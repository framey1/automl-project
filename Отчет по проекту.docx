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2547" w14:textId="77777777" w:rsidR="00EC4419" w:rsidRPr="00A9514F" w:rsidRDefault="00000000">
      <w:pPr>
        <w:jc w:val="center"/>
        <w:rPr>
          <w:rFonts w:ascii="Montserrat" w:hAnsi="Montserrat"/>
        </w:rPr>
      </w:pPr>
      <w:r w:rsidRPr="00A9514F">
        <w:rPr>
          <w:rFonts w:ascii="Montserrat" w:hAnsi="Montserrat"/>
          <w:b/>
          <w:sz w:val="36"/>
        </w:rPr>
        <w:t>Отчёт по проекту</w:t>
      </w:r>
      <w:r w:rsidRPr="00A9514F">
        <w:rPr>
          <w:rFonts w:ascii="Montserrat" w:hAnsi="Montserrat"/>
          <w:b/>
          <w:sz w:val="36"/>
        </w:rPr>
        <w:br/>
      </w:r>
      <w:r w:rsidRPr="00A9514F">
        <w:rPr>
          <w:rFonts w:ascii="Montserrat" w:hAnsi="Montserrat"/>
          <w:sz w:val="28"/>
        </w:rPr>
        <w:t>Автоматизация ML-пайплайна на датасете Breast Cancer Wisconsin Diagnostic</w:t>
      </w:r>
    </w:p>
    <w:p w14:paraId="1B310CE8" w14:textId="77777777" w:rsidR="00EC4419" w:rsidRPr="00A9514F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>Дисциплина: «Автоматизация машинного обучения»</w:t>
      </w:r>
    </w:p>
    <w:p w14:paraId="43C8DA47" w14:textId="77777777" w:rsidR="00EC4419" w:rsidRPr="00A9514F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>Преподаватель: Елена Смысловских</w:t>
      </w:r>
    </w:p>
    <w:p w14:paraId="0B6A9FE7" w14:textId="43FC6A5A" w:rsidR="00EC4419" w:rsidRPr="00A9514F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 xml:space="preserve">Студент: </w:t>
      </w:r>
      <w:r w:rsidR="00A9514F" w:rsidRPr="00A9514F">
        <w:rPr>
          <w:rFonts w:ascii="Montserrat" w:hAnsi="Montserrat"/>
          <w:lang w:val="ru-RU"/>
        </w:rPr>
        <w:t>Фабрикант Владислав</w:t>
      </w:r>
    </w:p>
    <w:p w14:paraId="148506AF" w14:textId="09CB978A" w:rsidR="00EC4419" w:rsidRPr="00A9514F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</w:rPr>
        <w:t>GitHub</w:t>
      </w:r>
      <w:r w:rsidRPr="00A9514F">
        <w:rPr>
          <w:rFonts w:ascii="Montserrat" w:hAnsi="Montserrat"/>
          <w:lang w:val="ru-RU"/>
        </w:rPr>
        <w:t>-репозиторий:</w:t>
      </w:r>
      <w:r w:rsidR="00A9514F" w:rsidRPr="00A9514F">
        <w:rPr>
          <w:rFonts w:ascii="Montserrat" w:hAnsi="Montserrat"/>
          <w:lang w:val="ru-RU"/>
        </w:rPr>
        <w:t xml:space="preserve"> </w:t>
      </w:r>
      <w:hyperlink r:id="rId6" w:history="1">
        <w:r w:rsidR="00A9514F" w:rsidRPr="00A9514F">
          <w:rPr>
            <w:rStyle w:val="aff8"/>
            <w:rFonts w:ascii="Montserrat" w:hAnsi="Montserrat"/>
            <w:lang w:val="ru-RU"/>
          </w:rPr>
          <w:t>https://github.com/framey1/automl-project</w:t>
        </w:r>
      </w:hyperlink>
    </w:p>
    <w:p w14:paraId="4E5E3008" w14:textId="77777777" w:rsidR="00EC4419" w:rsidRPr="00A9514F" w:rsidRDefault="00000000">
      <w:pPr>
        <w:pStyle w:val="1"/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>1. Описание проекта и бизнес-задачи</w:t>
      </w:r>
    </w:p>
    <w:p w14:paraId="0E656F30" w14:textId="77777777" w:rsidR="00EC4419" w:rsidRPr="00A9514F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 xml:space="preserve">Цель проекта — автоматизировать полный </w:t>
      </w:r>
      <w:r w:rsidRPr="00A9514F">
        <w:rPr>
          <w:rFonts w:ascii="Montserrat" w:hAnsi="Montserrat"/>
        </w:rPr>
        <w:t>ML</w:t>
      </w:r>
      <w:r w:rsidRPr="00A9514F">
        <w:rPr>
          <w:rFonts w:ascii="Montserrat" w:hAnsi="Montserrat"/>
          <w:lang w:val="ru-RU"/>
        </w:rPr>
        <w:t xml:space="preserve">-пайплайн для задачи бинарной классификации: по числовым признакам клеточных ядер определить класс опухоли. Проект демонстрирует практический </w:t>
      </w:r>
      <w:r w:rsidRPr="00A9514F">
        <w:rPr>
          <w:rFonts w:ascii="Montserrat" w:hAnsi="Montserrat"/>
        </w:rPr>
        <w:t>MLOps</w:t>
      </w:r>
      <w:r w:rsidRPr="00A9514F">
        <w:rPr>
          <w:rFonts w:ascii="Montserrat" w:hAnsi="Montserrat"/>
          <w:lang w:val="ru-RU"/>
        </w:rPr>
        <w:t xml:space="preserve">-процесс: </w:t>
      </w:r>
      <w:r w:rsidRPr="00A9514F">
        <w:rPr>
          <w:rFonts w:ascii="Montserrat" w:hAnsi="Montserrat"/>
        </w:rPr>
        <w:t>ETL</w:t>
      </w:r>
      <w:r w:rsidRPr="00A9514F">
        <w:rPr>
          <w:rFonts w:ascii="Montserrat" w:hAnsi="Montserrat"/>
          <w:lang w:val="ru-RU"/>
        </w:rPr>
        <w:t xml:space="preserve">, автоматический подбор модели, оценку качества, сохранение артефактов, тестирование, </w:t>
      </w:r>
      <w:r w:rsidRPr="00A9514F">
        <w:rPr>
          <w:rFonts w:ascii="Montserrat" w:hAnsi="Montserrat"/>
        </w:rPr>
        <w:t>Docker</w:t>
      </w:r>
      <w:r w:rsidRPr="00A9514F">
        <w:rPr>
          <w:rFonts w:ascii="Montserrat" w:hAnsi="Montserrat"/>
          <w:lang w:val="ru-RU"/>
        </w:rPr>
        <w:t xml:space="preserve">, </w:t>
      </w:r>
      <w:r w:rsidRPr="00A9514F">
        <w:rPr>
          <w:rFonts w:ascii="Montserrat" w:hAnsi="Montserrat"/>
        </w:rPr>
        <w:t>CI</w:t>
      </w:r>
      <w:r w:rsidRPr="00A9514F">
        <w:rPr>
          <w:rFonts w:ascii="Montserrat" w:hAnsi="Montserrat"/>
          <w:lang w:val="ru-RU"/>
        </w:rPr>
        <w:t>/</w:t>
      </w:r>
      <w:r w:rsidRPr="00A9514F">
        <w:rPr>
          <w:rFonts w:ascii="Montserrat" w:hAnsi="Montserrat"/>
        </w:rPr>
        <w:t>CD</w:t>
      </w:r>
      <w:r w:rsidRPr="00A9514F">
        <w:rPr>
          <w:rFonts w:ascii="Montserrat" w:hAnsi="Montserrat"/>
          <w:lang w:val="ru-RU"/>
        </w:rPr>
        <w:t xml:space="preserve"> и мониторинг.</w:t>
      </w:r>
    </w:p>
    <w:p w14:paraId="64673477" w14:textId="77777777" w:rsidR="00EC4419" w:rsidRPr="00A9514F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>Бизнес-смысл: подобный пайплайн может быть использован как демонстрационная система поддержки принятия решений. Модель не заменяет специалиста, но показывает, как можно автоматизировать подготовку данных и регулярное переобучение модели.</w:t>
      </w:r>
    </w:p>
    <w:p w14:paraId="6654A3A0" w14:textId="77777777" w:rsidR="00EC4419" w:rsidRPr="00A9514F" w:rsidRDefault="00000000">
      <w:pPr>
        <w:pStyle w:val="1"/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>2. Данные</w:t>
      </w:r>
    </w:p>
    <w:p w14:paraId="58162EA1" w14:textId="77777777" w:rsidR="00EC4419" w:rsidRPr="00A9514F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 xml:space="preserve">Использован датасет </w:t>
      </w:r>
      <w:r w:rsidRPr="00A9514F">
        <w:rPr>
          <w:rFonts w:ascii="Montserrat" w:hAnsi="Montserrat"/>
        </w:rPr>
        <w:t>Breast</w:t>
      </w:r>
      <w:r w:rsidRPr="00A9514F">
        <w:rPr>
          <w:rFonts w:ascii="Montserrat" w:hAnsi="Montserrat"/>
          <w:lang w:val="ru-RU"/>
        </w:rPr>
        <w:t xml:space="preserve"> </w:t>
      </w:r>
      <w:r w:rsidRPr="00A9514F">
        <w:rPr>
          <w:rFonts w:ascii="Montserrat" w:hAnsi="Montserrat"/>
        </w:rPr>
        <w:t>Cancer</w:t>
      </w:r>
      <w:r w:rsidRPr="00A9514F">
        <w:rPr>
          <w:rFonts w:ascii="Montserrat" w:hAnsi="Montserrat"/>
          <w:lang w:val="ru-RU"/>
        </w:rPr>
        <w:t xml:space="preserve"> </w:t>
      </w:r>
      <w:r w:rsidRPr="00A9514F">
        <w:rPr>
          <w:rFonts w:ascii="Montserrat" w:hAnsi="Montserrat"/>
        </w:rPr>
        <w:t>Wisconsin</w:t>
      </w:r>
      <w:r w:rsidRPr="00A9514F">
        <w:rPr>
          <w:rFonts w:ascii="Montserrat" w:hAnsi="Montserrat"/>
          <w:lang w:val="ru-RU"/>
        </w:rPr>
        <w:t xml:space="preserve"> </w:t>
      </w:r>
      <w:r w:rsidRPr="00A9514F">
        <w:rPr>
          <w:rFonts w:ascii="Montserrat" w:hAnsi="Montserrat"/>
        </w:rPr>
        <w:t>Diagnostic</w:t>
      </w:r>
      <w:r w:rsidRPr="00A9514F">
        <w:rPr>
          <w:rFonts w:ascii="Montserrat" w:hAnsi="Montserrat"/>
          <w:lang w:val="ru-RU"/>
        </w:rPr>
        <w:t xml:space="preserve">, встроенный в библиотеку </w:t>
      </w:r>
      <w:r w:rsidRPr="00A9514F">
        <w:rPr>
          <w:rFonts w:ascii="Montserrat" w:hAnsi="Montserrat"/>
        </w:rPr>
        <w:t>scikit</w:t>
      </w:r>
      <w:r w:rsidRPr="00A9514F">
        <w:rPr>
          <w:rFonts w:ascii="Montserrat" w:hAnsi="Montserrat"/>
          <w:lang w:val="ru-RU"/>
        </w:rPr>
        <w:t>-</w:t>
      </w:r>
      <w:r w:rsidRPr="00A9514F">
        <w:rPr>
          <w:rFonts w:ascii="Montserrat" w:hAnsi="Montserrat"/>
        </w:rPr>
        <w:t>learn</w:t>
      </w:r>
      <w:r w:rsidRPr="00A9514F">
        <w:rPr>
          <w:rFonts w:ascii="Montserrat" w:hAnsi="Montserrat"/>
          <w:lang w:val="ru-RU"/>
        </w:rPr>
        <w:t xml:space="preserve">. Датасет содержит 569 объектов, 30 числовых признаков и целевую переменную </w:t>
      </w:r>
      <w:r w:rsidRPr="00A9514F">
        <w:rPr>
          <w:rFonts w:ascii="Montserrat" w:hAnsi="Montserrat"/>
        </w:rPr>
        <w:t>target</w:t>
      </w:r>
      <w:r w:rsidRPr="00A9514F">
        <w:rPr>
          <w:rFonts w:ascii="Montserrat" w:hAnsi="Montserrat"/>
          <w:lang w:val="ru-RU"/>
        </w:rPr>
        <w:t>. Задача является бинарной классификацией.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C4419" w:rsidRPr="00A9514F" w14:paraId="06A68AF2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607B9D7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b/>
                <w:sz w:val="20"/>
              </w:rPr>
              <w:t>Параметр</w:t>
            </w:r>
          </w:p>
        </w:tc>
        <w:tc>
          <w:tcPr>
            <w:tcW w:w="5040" w:type="dxa"/>
            <w:shd w:val="clear" w:color="auto" w:fill="D9EAF7"/>
          </w:tcPr>
          <w:p w14:paraId="517167C3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b/>
                <w:sz w:val="20"/>
              </w:rPr>
              <w:t>Значение</w:t>
            </w:r>
          </w:p>
        </w:tc>
      </w:tr>
      <w:tr w:rsidR="00EC4419" w:rsidRPr="00A9514F" w14:paraId="0FCB13E4" w14:textId="77777777">
        <w:trPr>
          <w:jc w:val="center"/>
        </w:trPr>
        <w:tc>
          <w:tcPr>
            <w:tcW w:w="5040" w:type="dxa"/>
          </w:tcPr>
          <w:p w14:paraId="3E2D16FE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Количество объектов</w:t>
            </w:r>
          </w:p>
        </w:tc>
        <w:tc>
          <w:tcPr>
            <w:tcW w:w="5040" w:type="dxa"/>
          </w:tcPr>
          <w:p w14:paraId="62D7E723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569</w:t>
            </w:r>
          </w:p>
        </w:tc>
      </w:tr>
      <w:tr w:rsidR="00EC4419" w:rsidRPr="00A9514F" w14:paraId="24F189A7" w14:textId="77777777">
        <w:trPr>
          <w:jc w:val="center"/>
        </w:trPr>
        <w:tc>
          <w:tcPr>
            <w:tcW w:w="5040" w:type="dxa"/>
          </w:tcPr>
          <w:p w14:paraId="7CC6D410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Количество признаков</w:t>
            </w:r>
          </w:p>
        </w:tc>
        <w:tc>
          <w:tcPr>
            <w:tcW w:w="5040" w:type="dxa"/>
          </w:tcPr>
          <w:p w14:paraId="72C25987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30</w:t>
            </w:r>
          </w:p>
        </w:tc>
      </w:tr>
      <w:tr w:rsidR="00EC4419" w:rsidRPr="00A9514F" w14:paraId="6B8E1CE0" w14:textId="77777777">
        <w:trPr>
          <w:jc w:val="center"/>
        </w:trPr>
        <w:tc>
          <w:tcPr>
            <w:tcW w:w="5040" w:type="dxa"/>
          </w:tcPr>
          <w:p w14:paraId="613A9E03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Целевая колонка</w:t>
            </w:r>
          </w:p>
        </w:tc>
        <w:tc>
          <w:tcPr>
            <w:tcW w:w="5040" w:type="dxa"/>
          </w:tcPr>
          <w:p w14:paraId="20CCCAD5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target</w:t>
            </w:r>
          </w:p>
        </w:tc>
      </w:tr>
      <w:tr w:rsidR="00EC4419" w:rsidRPr="00A9514F" w14:paraId="2A9C83B7" w14:textId="77777777">
        <w:trPr>
          <w:jc w:val="center"/>
        </w:trPr>
        <w:tc>
          <w:tcPr>
            <w:tcW w:w="5040" w:type="dxa"/>
          </w:tcPr>
          <w:p w14:paraId="45F6B2DD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Тип задачи</w:t>
            </w:r>
          </w:p>
        </w:tc>
        <w:tc>
          <w:tcPr>
            <w:tcW w:w="5040" w:type="dxa"/>
          </w:tcPr>
          <w:p w14:paraId="24389AEF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Бинарная классификация</w:t>
            </w:r>
          </w:p>
        </w:tc>
      </w:tr>
    </w:tbl>
    <w:p w14:paraId="5175C27F" w14:textId="77777777" w:rsidR="00EC4419" w:rsidRPr="00A9514F" w:rsidRDefault="00000000">
      <w:pPr>
        <w:pStyle w:val="1"/>
        <w:rPr>
          <w:rFonts w:ascii="Montserrat" w:hAnsi="Montserrat"/>
        </w:rPr>
      </w:pPr>
      <w:r w:rsidRPr="00A9514F">
        <w:rPr>
          <w:rFonts w:ascii="Montserrat" w:hAnsi="Montserrat"/>
        </w:rPr>
        <w:t>3. Схема пайплайна</w:t>
      </w:r>
    </w:p>
    <w:p w14:paraId="2DB352C3" w14:textId="77777777" w:rsidR="00EC4419" w:rsidRPr="00A9514F" w:rsidRDefault="00000000">
      <w:pPr>
        <w:pStyle w:val="a0"/>
        <w:rPr>
          <w:rFonts w:ascii="Montserrat" w:hAnsi="Montserrat"/>
        </w:rPr>
      </w:pPr>
      <w:r w:rsidRPr="00A9514F">
        <w:rPr>
          <w:rFonts w:ascii="Montserrat" w:hAnsi="Montserrat"/>
        </w:rPr>
        <w:t>Extract: загрузка датасета через sklearn.datasets.load_breast_cancer и сохранение CSV.</w:t>
      </w:r>
    </w:p>
    <w:p w14:paraId="537AC766" w14:textId="77777777" w:rsidR="00EC4419" w:rsidRPr="00A9514F" w:rsidRDefault="00000000">
      <w:pPr>
        <w:pStyle w:val="a0"/>
        <w:rPr>
          <w:rFonts w:ascii="Montserrat" w:hAnsi="Montserrat"/>
          <w:lang w:val="ru-RU"/>
        </w:rPr>
      </w:pPr>
      <w:r w:rsidRPr="00A9514F">
        <w:rPr>
          <w:rFonts w:ascii="Montserrat" w:hAnsi="Montserrat"/>
        </w:rPr>
        <w:t>Transform</w:t>
      </w:r>
      <w:r w:rsidRPr="00A9514F">
        <w:rPr>
          <w:rFonts w:ascii="Montserrat" w:hAnsi="Montserrat"/>
          <w:lang w:val="ru-RU"/>
        </w:rPr>
        <w:t xml:space="preserve">: проверка данных, обработка пропусков, разделение на </w:t>
      </w:r>
      <w:r w:rsidRPr="00A9514F">
        <w:rPr>
          <w:rFonts w:ascii="Montserrat" w:hAnsi="Montserrat"/>
        </w:rPr>
        <w:t>train</w:t>
      </w:r>
      <w:r w:rsidRPr="00A9514F">
        <w:rPr>
          <w:rFonts w:ascii="Montserrat" w:hAnsi="Montserrat"/>
          <w:lang w:val="ru-RU"/>
        </w:rPr>
        <w:t>/</w:t>
      </w:r>
      <w:r w:rsidRPr="00A9514F">
        <w:rPr>
          <w:rFonts w:ascii="Montserrat" w:hAnsi="Montserrat"/>
        </w:rPr>
        <w:t>test</w:t>
      </w:r>
      <w:r w:rsidRPr="00A9514F">
        <w:rPr>
          <w:rFonts w:ascii="Montserrat" w:hAnsi="Montserrat"/>
          <w:lang w:val="ru-RU"/>
        </w:rPr>
        <w:t>.</w:t>
      </w:r>
    </w:p>
    <w:p w14:paraId="2840759D" w14:textId="77777777" w:rsidR="00EC4419" w:rsidRPr="00A9514F" w:rsidRDefault="00000000">
      <w:pPr>
        <w:pStyle w:val="a0"/>
        <w:rPr>
          <w:rFonts w:ascii="Montserrat" w:hAnsi="Montserrat"/>
          <w:lang w:val="ru-RU"/>
        </w:rPr>
      </w:pPr>
      <w:r w:rsidRPr="00A9514F">
        <w:rPr>
          <w:rFonts w:ascii="Montserrat" w:hAnsi="Montserrat"/>
        </w:rPr>
        <w:t>AutoML</w:t>
      </w:r>
      <w:r w:rsidRPr="00A9514F">
        <w:rPr>
          <w:rFonts w:ascii="Montserrat" w:hAnsi="Montserrat"/>
          <w:lang w:val="ru-RU"/>
        </w:rPr>
        <w:t xml:space="preserve">: автоматический перебор моделей и гиперпараметров через </w:t>
      </w:r>
      <w:r w:rsidRPr="00A9514F">
        <w:rPr>
          <w:rFonts w:ascii="Montserrat" w:hAnsi="Montserrat"/>
        </w:rPr>
        <w:t>GridSearchCV</w:t>
      </w:r>
      <w:r w:rsidRPr="00A9514F">
        <w:rPr>
          <w:rFonts w:ascii="Montserrat" w:hAnsi="Montserrat"/>
          <w:lang w:val="ru-RU"/>
        </w:rPr>
        <w:t>.</w:t>
      </w:r>
    </w:p>
    <w:p w14:paraId="4BECCE8B" w14:textId="77777777" w:rsidR="00EC4419" w:rsidRPr="00A9514F" w:rsidRDefault="00000000">
      <w:pPr>
        <w:pStyle w:val="a0"/>
        <w:rPr>
          <w:rFonts w:ascii="Montserrat" w:hAnsi="Montserrat"/>
        </w:rPr>
      </w:pPr>
      <w:r w:rsidRPr="00A9514F">
        <w:rPr>
          <w:rFonts w:ascii="Montserrat" w:hAnsi="Montserrat"/>
        </w:rPr>
        <w:t>Evaluate: расчёт Accuracy, Precision, Recall, F1-score и ROC-AUC.</w:t>
      </w:r>
    </w:p>
    <w:p w14:paraId="56BC8169" w14:textId="77777777" w:rsidR="00EC4419" w:rsidRPr="00A9514F" w:rsidRDefault="00000000">
      <w:pPr>
        <w:pStyle w:val="a0"/>
        <w:rPr>
          <w:rFonts w:ascii="Montserrat" w:hAnsi="Montserrat"/>
          <w:lang w:val="ru-RU"/>
        </w:rPr>
      </w:pPr>
      <w:r w:rsidRPr="00A9514F">
        <w:rPr>
          <w:rFonts w:ascii="Montserrat" w:hAnsi="Montserrat"/>
        </w:rPr>
        <w:t>Load</w:t>
      </w:r>
      <w:r w:rsidRPr="00A9514F">
        <w:rPr>
          <w:rFonts w:ascii="Montserrat" w:hAnsi="Montserrat"/>
          <w:lang w:val="ru-RU"/>
        </w:rPr>
        <w:t xml:space="preserve">: сохранение модели, метрик, </w:t>
      </w:r>
      <w:r w:rsidRPr="00A9514F">
        <w:rPr>
          <w:rFonts w:ascii="Montserrat" w:hAnsi="Montserrat"/>
        </w:rPr>
        <w:t>processed</w:t>
      </w:r>
      <w:r w:rsidRPr="00A9514F">
        <w:rPr>
          <w:rFonts w:ascii="Montserrat" w:hAnsi="Montserrat"/>
          <w:lang w:val="ru-RU"/>
        </w:rPr>
        <w:t>-данных и графиков.</w:t>
      </w:r>
    </w:p>
    <w:p w14:paraId="4F8E2DD7" w14:textId="77777777" w:rsidR="008A3D1E" w:rsidRDefault="008A3D1E">
      <w:pPr>
        <w:pStyle w:val="a0"/>
        <w:rPr>
          <w:rFonts w:ascii="Montserrat" w:hAnsi="Montserrat"/>
          <w:lang w:val="ru-RU"/>
        </w:rPr>
      </w:pPr>
      <w:r w:rsidRPr="008A3D1E">
        <w:rPr>
          <w:rFonts w:ascii="Montserrat" w:hAnsi="Montserrat"/>
        </w:rPr>
        <w:t>Monitoring</w:t>
      </w:r>
      <w:r w:rsidRPr="008A3D1E">
        <w:rPr>
          <w:rFonts w:ascii="Montserrat" w:hAnsi="Montserrat"/>
          <w:lang w:val="ru-RU"/>
        </w:rPr>
        <w:t xml:space="preserve">: логирование параметров эксперимента, метрик качества модели и артефактов запуска в </w:t>
      </w:r>
      <w:r w:rsidRPr="008A3D1E">
        <w:rPr>
          <w:rFonts w:ascii="Montserrat" w:hAnsi="Montserrat"/>
        </w:rPr>
        <w:t>MLflow</w:t>
      </w:r>
      <w:r w:rsidRPr="008A3D1E">
        <w:rPr>
          <w:rFonts w:ascii="Montserrat" w:hAnsi="Montserrat"/>
          <w:lang w:val="ru-RU"/>
        </w:rPr>
        <w:t xml:space="preserve"> и </w:t>
      </w:r>
      <w:r w:rsidRPr="008A3D1E">
        <w:rPr>
          <w:rFonts w:ascii="Montserrat" w:hAnsi="Montserrat"/>
        </w:rPr>
        <w:t>JSON</w:t>
      </w:r>
      <w:r w:rsidRPr="008A3D1E">
        <w:rPr>
          <w:rFonts w:ascii="Montserrat" w:hAnsi="Montserrat"/>
          <w:lang w:val="ru-RU"/>
        </w:rPr>
        <w:t>.</w:t>
      </w:r>
    </w:p>
    <w:p w14:paraId="3AFBD0A9" w14:textId="1BA2CC8E" w:rsidR="00EC4419" w:rsidRPr="00A9514F" w:rsidRDefault="00000000">
      <w:pPr>
        <w:pStyle w:val="a0"/>
        <w:rPr>
          <w:rFonts w:ascii="Montserrat" w:hAnsi="Montserrat"/>
          <w:lang w:val="ru-RU"/>
        </w:rPr>
      </w:pPr>
      <w:r w:rsidRPr="00A9514F">
        <w:rPr>
          <w:rFonts w:ascii="Montserrat" w:hAnsi="Montserrat"/>
        </w:rPr>
        <w:t>CI</w:t>
      </w:r>
      <w:r w:rsidRPr="00A9514F">
        <w:rPr>
          <w:rFonts w:ascii="Montserrat" w:hAnsi="Montserrat"/>
          <w:lang w:val="ru-RU"/>
        </w:rPr>
        <w:t>/</w:t>
      </w:r>
      <w:r w:rsidRPr="00A9514F">
        <w:rPr>
          <w:rFonts w:ascii="Montserrat" w:hAnsi="Montserrat"/>
        </w:rPr>
        <w:t>CD</w:t>
      </w:r>
      <w:r w:rsidRPr="00A9514F">
        <w:rPr>
          <w:rFonts w:ascii="Montserrat" w:hAnsi="Montserrat"/>
          <w:lang w:val="ru-RU"/>
        </w:rPr>
        <w:t xml:space="preserve">: запуск тестов и пайплайна через </w:t>
      </w:r>
      <w:r w:rsidRPr="00A9514F">
        <w:rPr>
          <w:rFonts w:ascii="Montserrat" w:hAnsi="Montserrat"/>
        </w:rPr>
        <w:t>GitHub</w:t>
      </w:r>
      <w:r w:rsidRPr="00A9514F">
        <w:rPr>
          <w:rFonts w:ascii="Montserrat" w:hAnsi="Montserrat"/>
          <w:lang w:val="ru-RU"/>
        </w:rPr>
        <w:t xml:space="preserve"> </w:t>
      </w:r>
      <w:r w:rsidRPr="00A9514F">
        <w:rPr>
          <w:rFonts w:ascii="Montserrat" w:hAnsi="Montserrat"/>
        </w:rPr>
        <w:t>Actions</w:t>
      </w:r>
      <w:r w:rsidRPr="00A9514F">
        <w:rPr>
          <w:rFonts w:ascii="Montserrat" w:hAnsi="Montserrat"/>
          <w:lang w:val="ru-RU"/>
        </w:rPr>
        <w:t>.</w:t>
      </w:r>
    </w:p>
    <w:p w14:paraId="6980C95F" w14:textId="77777777" w:rsidR="00EC4419" w:rsidRPr="00A9514F" w:rsidRDefault="00000000">
      <w:pPr>
        <w:pStyle w:val="1"/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lastRenderedPageBreak/>
        <w:t xml:space="preserve">4. Описание </w:t>
      </w:r>
      <w:r w:rsidRPr="00A9514F">
        <w:rPr>
          <w:rFonts w:ascii="Montserrat" w:hAnsi="Montserrat"/>
        </w:rPr>
        <w:t>ETL</w:t>
      </w:r>
    </w:p>
    <w:p w14:paraId="0CBA2385" w14:textId="77777777" w:rsidR="00EC4419" w:rsidRPr="00A9514F" w:rsidRDefault="00000000">
      <w:pPr>
        <w:pStyle w:val="21"/>
        <w:rPr>
          <w:rFonts w:ascii="Montserrat" w:hAnsi="Montserrat"/>
          <w:lang w:val="ru-RU"/>
        </w:rPr>
      </w:pPr>
      <w:r w:rsidRPr="00A9514F">
        <w:rPr>
          <w:rFonts w:ascii="Montserrat" w:hAnsi="Montserrat"/>
        </w:rPr>
        <w:t>Extract</w:t>
      </w:r>
    </w:p>
    <w:p w14:paraId="5BF16F45" w14:textId="77777777" w:rsidR="00EC4419" w:rsidRPr="00A9514F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 xml:space="preserve">Модуль </w:t>
      </w:r>
      <w:r w:rsidRPr="00A9514F">
        <w:rPr>
          <w:rFonts w:ascii="Montserrat" w:hAnsi="Montserrat"/>
        </w:rPr>
        <w:t>src</w:t>
      </w:r>
      <w:r w:rsidRPr="00A9514F">
        <w:rPr>
          <w:rFonts w:ascii="Montserrat" w:hAnsi="Montserrat"/>
          <w:lang w:val="ru-RU"/>
        </w:rPr>
        <w:t>/</w:t>
      </w:r>
      <w:r w:rsidRPr="00A9514F">
        <w:rPr>
          <w:rFonts w:ascii="Montserrat" w:hAnsi="Montserrat"/>
        </w:rPr>
        <w:t>etl</w:t>
      </w:r>
      <w:r w:rsidRPr="00A9514F">
        <w:rPr>
          <w:rFonts w:ascii="Montserrat" w:hAnsi="Montserrat"/>
          <w:lang w:val="ru-RU"/>
        </w:rPr>
        <w:t>.</w:t>
      </w:r>
      <w:r w:rsidRPr="00A9514F">
        <w:rPr>
          <w:rFonts w:ascii="Montserrat" w:hAnsi="Montserrat"/>
        </w:rPr>
        <w:t>py</w:t>
      </w:r>
      <w:r w:rsidRPr="00A9514F">
        <w:rPr>
          <w:rFonts w:ascii="Montserrat" w:hAnsi="Montserrat"/>
          <w:lang w:val="ru-RU"/>
        </w:rPr>
        <w:t xml:space="preserve"> загружает исходные данные и сохраняет их в </w:t>
      </w:r>
      <w:r w:rsidRPr="00A9514F">
        <w:rPr>
          <w:rFonts w:ascii="Montserrat" w:hAnsi="Montserrat"/>
        </w:rPr>
        <w:t>data</w:t>
      </w:r>
      <w:r w:rsidRPr="00A9514F">
        <w:rPr>
          <w:rFonts w:ascii="Montserrat" w:hAnsi="Montserrat"/>
          <w:lang w:val="ru-RU"/>
        </w:rPr>
        <w:t>/</w:t>
      </w:r>
      <w:r w:rsidRPr="00A9514F">
        <w:rPr>
          <w:rFonts w:ascii="Montserrat" w:hAnsi="Montserrat"/>
        </w:rPr>
        <w:t>raw</w:t>
      </w:r>
      <w:r w:rsidRPr="00A9514F">
        <w:rPr>
          <w:rFonts w:ascii="Montserrat" w:hAnsi="Montserrat"/>
          <w:lang w:val="ru-RU"/>
        </w:rPr>
        <w:t>/</w:t>
      </w:r>
      <w:r w:rsidRPr="00A9514F">
        <w:rPr>
          <w:rFonts w:ascii="Montserrat" w:hAnsi="Montserrat"/>
        </w:rPr>
        <w:t>breast</w:t>
      </w:r>
      <w:r w:rsidRPr="00A9514F">
        <w:rPr>
          <w:rFonts w:ascii="Montserrat" w:hAnsi="Montserrat"/>
          <w:lang w:val="ru-RU"/>
        </w:rPr>
        <w:t>_</w:t>
      </w:r>
      <w:r w:rsidRPr="00A9514F">
        <w:rPr>
          <w:rFonts w:ascii="Montserrat" w:hAnsi="Montserrat"/>
        </w:rPr>
        <w:t>cancer</w:t>
      </w:r>
      <w:r w:rsidRPr="00A9514F">
        <w:rPr>
          <w:rFonts w:ascii="Montserrat" w:hAnsi="Montserrat"/>
          <w:lang w:val="ru-RU"/>
        </w:rPr>
        <w:t>.</w:t>
      </w:r>
      <w:r w:rsidRPr="00A9514F">
        <w:rPr>
          <w:rFonts w:ascii="Montserrat" w:hAnsi="Montserrat"/>
        </w:rPr>
        <w:t>csv</w:t>
      </w:r>
      <w:r w:rsidRPr="00A9514F">
        <w:rPr>
          <w:rFonts w:ascii="Montserrat" w:hAnsi="Montserrat"/>
          <w:lang w:val="ru-RU"/>
        </w:rPr>
        <w:t>.</w:t>
      </w:r>
    </w:p>
    <w:p w14:paraId="58468E9E" w14:textId="77777777" w:rsidR="00EC4419" w:rsidRPr="00A9514F" w:rsidRDefault="00000000">
      <w:pPr>
        <w:pStyle w:val="21"/>
        <w:rPr>
          <w:rFonts w:ascii="Montserrat" w:hAnsi="Montserrat"/>
          <w:lang w:val="ru-RU"/>
        </w:rPr>
      </w:pPr>
      <w:r w:rsidRPr="00A9514F">
        <w:rPr>
          <w:rFonts w:ascii="Montserrat" w:hAnsi="Montserrat"/>
        </w:rPr>
        <w:t>Transform</w:t>
      </w:r>
    </w:p>
    <w:p w14:paraId="25DA3A76" w14:textId="04669D3A" w:rsidR="00EC4419" w:rsidRPr="008A3D1E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 xml:space="preserve">Выполняется </w:t>
      </w:r>
      <w:r w:rsidR="008A3D1E" w:rsidRPr="008A3D1E">
        <w:rPr>
          <w:rFonts w:ascii="Montserrat" w:hAnsi="Montserrat"/>
          <w:lang w:val="ru-RU"/>
        </w:rPr>
        <w:t>проверка корректности данных, проверка отсутствия пропусков и стратифицированное разделение на обучающую и тестовую выборк</w:t>
      </w:r>
      <w:r w:rsidR="008A3D1E">
        <w:rPr>
          <w:rFonts w:ascii="Montserrat" w:hAnsi="Montserrat"/>
          <w:lang w:val="ru-RU"/>
        </w:rPr>
        <w:t>у</w:t>
      </w:r>
      <w:r w:rsidR="008A3D1E" w:rsidRPr="008A3D1E">
        <w:rPr>
          <w:rFonts w:ascii="Montserrat" w:hAnsi="Montserrat"/>
          <w:lang w:val="ru-RU"/>
        </w:rPr>
        <w:t>.</w:t>
      </w:r>
    </w:p>
    <w:p w14:paraId="40018C65" w14:textId="77777777" w:rsidR="00EC4419" w:rsidRPr="00A9514F" w:rsidRDefault="00000000">
      <w:pPr>
        <w:pStyle w:val="21"/>
        <w:rPr>
          <w:rFonts w:ascii="Montserrat" w:hAnsi="Montserrat"/>
          <w:lang w:val="ru-RU"/>
        </w:rPr>
      </w:pPr>
      <w:r w:rsidRPr="00A9514F">
        <w:rPr>
          <w:rFonts w:ascii="Montserrat" w:hAnsi="Montserrat"/>
        </w:rPr>
        <w:t>Load</w:t>
      </w:r>
    </w:p>
    <w:p w14:paraId="1673DC21" w14:textId="77777777" w:rsidR="00EC4419" w:rsidRPr="00A9514F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 xml:space="preserve">Обработанные выборки сохраняются в </w:t>
      </w:r>
      <w:r w:rsidRPr="00A9514F">
        <w:rPr>
          <w:rFonts w:ascii="Montserrat" w:hAnsi="Montserrat"/>
        </w:rPr>
        <w:t>data</w:t>
      </w:r>
      <w:r w:rsidRPr="00A9514F">
        <w:rPr>
          <w:rFonts w:ascii="Montserrat" w:hAnsi="Montserrat"/>
          <w:lang w:val="ru-RU"/>
        </w:rPr>
        <w:t>/</w:t>
      </w:r>
      <w:r w:rsidRPr="00A9514F">
        <w:rPr>
          <w:rFonts w:ascii="Montserrat" w:hAnsi="Montserrat"/>
        </w:rPr>
        <w:t>processed</w:t>
      </w:r>
      <w:r w:rsidRPr="00A9514F">
        <w:rPr>
          <w:rFonts w:ascii="Montserrat" w:hAnsi="Montserrat"/>
          <w:lang w:val="ru-RU"/>
        </w:rPr>
        <w:t xml:space="preserve">/: </w:t>
      </w:r>
      <w:r w:rsidRPr="00A9514F">
        <w:rPr>
          <w:rFonts w:ascii="Montserrat" w:hAnsi="Montserrat"/>
        </w:rPr>
        <w:t>X</w:t>
      </w:r>
      <w:r w:rsidRPr="00A9514F">
        <w:rPr>
          <w:rFonts w:ascii="Montserrat" w:hAnsi="Montserrat"/>
          <w:lang w:val="ru-RU"/>
        </w:rPr>
        <w:t>_</w:t>
      </w:r>
      <w:r w:rsidRPr="00A9514F">
        <w:rPr>
          <w:rFonts w:ascii="Montserrat" w:hAnsi="Montserrat"/>
        </w:rPr>
        <w:t>train</w:t>
      </w:r>
      <w:r w:rsidRPr="00A9514F">
        <w:rPr>
          <w:rFonts w:ascii="Montserrat" w:hAnsi="Montserrat"/>
          <w:lang w:val="ru-RU"/>
        </w:rPr>
        <w:t>.</w:t>
      </w:r>
      <w:r w:rsidRPr="00A9514F">
        <w:rPr>
          <w:rFonts w:ascii="Montserrat" w:hAnsi="Montserrat"/>
        </w:rPr>
        <w:t>csv</w:t>
      </w:r>
      <w:r w:rsidRPr="00A9514F">
        <w:rPr>
          <w:rFonts w:ascii="Montserrat" w:hAnsi="Montserrat"/>
          <w:lang w:val="ru-RU"/>
        </w:rPr>
        <w:t xml:space="preserve">, </w:t>
      </w:r>
      <w:r w:rsidRPr="00A9514F">
        <w:rPr>
          <w:rFonts w:ascii="Montserrat" w:hAnsi="Montserrat"/>
        </w:rPr>
        <w:t>X</w:t>
      </w:r>
      <w:r w:rsidRPr="00A9514F">
        <w:rPr>
          <w:rFonts w:ascii="Montserrat" w:hAnsi="Montserrat"/>
          <w:lang w:val="ru-RU"/>
        </w:rPr>
        <w:t>_</w:t>
      </w:r>
      <w:r w:rsidRPr="00A9514F">
        <w:rPr>
          <w:rFonts w:ascii="Montserrat" w:hAnsi="Montserrat"/>
        </w:rPr>
        <w:t>test</w:t>
      </w:r>
      <w:r w:rsidRPr="00A9514F">
        <w:rPr>
          <w:rFonts w:ascii="Montserrat" w:hAnsi="Montserrat"/>
          <w:lang w:val="ru-RU"/>
        </w:rPr>
        <w:t>.</w:t>
      </w:r>
      <w:r w:rsidRPr="00A9514F">
        <w:rPr>
          <w:rFonts w:ascii="Montserrat" w:hAnsi="Montserrat"/>
        </w:rPr>
        <w:t>csv</w:t>
      </w:r>
      <w:r w:rsidRPr="00A9514F">
        <w:rPr>
          <w:rFonts w:ascii="Montserrat" w:hAnsi="Montserrat"/>
          <w:lang w:val="ru-RU"/>
        </w:rPr>
        <w:t xml:space="preserve">, </w:t>
      </w:r>
      <w:r w:rsidRPr="00A9514F">
        <w:rPr>
          <w:rFonts w:ascii="Montserrat" w:hAnsi="Montserrat"/>
        </w:rPr>
        <w:t>y</w:t>
      </w:r>
      <w:r w:rsidRPr="00A9514F">
        <w:rPr>
          <w:rFonts w:ascii="Montserrat" w:hAnsi="Montserrat"/>
          <w:lang w:val="ru-RU"/>
        </w:rPr>
        <w:t>_</w:t>
      </w:r>
      <w:r w:rsidRPr="00A9514F">
        <w:rPr>
          <w:rFonts w:ascii="Montserrat" w:hAnsi="Montserrat"/>
        </w:rPr>
        <w:t>train</w:t>
      </w:r>
      <w:r w:rsidRPr="00A9514F">
        <w:rPr>
          <w:rFonts w:ascii="Montserrat" w:hAnsi="Montserrat"/>
          <w:lang w:val="ru-RU"/>
        </w:rPr>
        <w:t>.</w:t>
      </w:r>
      <w:r w:rsidRPr="00A9514F">
        <w:rPr>
          <w:rFonts w:ascii="Montserrat" w:hAnsi="Montserrat"/>
        </w:rPr>
        <w:t>csv</w:t>
      </w:r>
      <w:r w:rsidRPr="00A9514F">
        <w:rPr>
          <w:rFonts w:ascii="Montserrat" w:hAnsi="Montserrat"/>
          <w:lang w:val="ru-RU"/>
        </w:rPr>
        <w:t xml:space="preserve">, </w:t>
      </w:r>
      <w:r w:rsidRPr="00A9514F">
        <w:rPr>
          <w:rFonts w:ascii="Montserrat" w:hAnsi="Montserrat"/>
        </w:rPr>
        <w:t>y</w:t>
      </w:r>
      <w:r w:rsidRPr="00A9514F">
        <w:rPr>
          <w:rFonts w:ascii="Montserrat" w:hAnsi="Montserrat"/>
          <w:lang w:val="ru-RU"/>
        </w:rPr>
        <w:t>_</w:t>
      </w:r>
      <w:r w:rsidRPr="00A9514F">
        <w:rPr>
          <w:rFonts w:ascii="Montserrat" w:hAnsi="Montserrat"/>
        </w:rPr>
        <w:t>test</w:t>
      </w:r>
      <w:r w:rsidRPr="00A9514F">
        <w:rPr>
          <w:rFonts w:ascii="Montserrat" w:hAnsi="Montserrat"/>
          <w:lang w:val="ru-RU"/>
        </w:rPr>
        <w:t>.</w:t>
      </w:r>
      <w:r w:rsidRPr="00A9514F">
        <w:rPr>
          <w:rFonts w:ascii="Montserrat" w:hAnsi="Montserrat"/>
        </w:rPr>
        <w:t>csv</w:t>
      </w:r>
      <w:r w:rsidRPr="00A9514F">
        <w:rPr>
          <w:rFonts w:ascii="Montserrat" w:hAnsi="Montserrat"/>
          <w:lang w:val="ru-RU"/>
        </w:rPr>
        <w:t>.</w:t>
      </w:r>
    </w:p>
    <w:p w14:paraId="75D0A4DE" w14:textId="77777777" w:rsidR="00EC4419" w:rsidRPr="00A9514F" w:rsidRDefault="00000000">
      <w:pPr>
        <w:pStyle w:val="1"/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 xml:space="preserve">5. </w:t>
      </w:r>
      <w:r w:rsidRPr="00A9514F">
        <w:rPr>
          <w:rFonts w:ascii="Montserrat" w:hAnsi="Montserrat"/>
        </w:rPr>
        <w:t>AutoML</w:t>
      </w:r>
      <w:r w:rsidRPr="00A9514F">
        <w:rPr>
          <w:rFonts w:ascii="Montserrat" w:hAnsi="Montserrat"/>
          <w:lang w:val="ru-RU"/>
        </w:rPr>
        <w:t xml:space="preserve"> / автоматизация обучения модели</w:t>
      </w:r>
    </w:p>
    <w:p w14:paraId="6051D268" w14:textId="140B7478" w:rsidR="00EC4419" w:rsidRPr="00A9514F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 xml:space="preserve">В проекте </w:t>
      </w:r>
      <w:r w:rsidR="008A3D1E" w:rsidRPr="008A3D1E">
        <w:rPr>
          <w:rFonts w:ascii="Montserrat" w:hAnsi="Montserrat"/>
          <w:lang w:val="ru-RU"/>
        </w:rPr>
        <w:t xml:space="preserve">реализован автоматизированный подбор модели и гиперпараметров на базе </w:t>
      </w:r>
      <w:r w:rsidR="008A3D1E" w:rsidRPr="008A3D1E">
        <w:rPr>
          <w:rFonts w:ascii="Montserrat" w:hAnsi="Montserrat"/>
        </w:rPr>
        <w:t>scikit</w:t>
      </w:r>
      <w:r w:rsidR="008A3D1E" w:rsidRPr="008A3D1E">
        <w:rPr>
          <w:rFonts w:ascii="Montserrat" w:hAnsi="Montserrat"/>
          <w:lang w:val="ru-RU"/>
        </w:rPr>
        <w:t>-</w:t>
      </w:r>
      <w:r w:rsidR="008A3D1E" w:rsidRPr="008A3D1E">
        <w:rPr>
          <w:rFonts w:ascii="Montserrat" w:hAnsi="Montserrat"/>
        </w:rPr>
        <w:t>learn</w:t>
      </w:r>
      <w:r w:rsidR="008A3D1E" w:rsidRPr="008A3D1E">
        <w:rPr>
          <w:rFonts w:ascii="Montserrat" w:hAnsi="Montserrat"/>
          <w:lang w:val="ru-RU"/>
        </w:rPr>
        <w:t xml:space="preserve"> и </w:t>
      </w:r>
      <w:r w:rsidR="008A3D1E" w:rsidRPr="008A3D1E">
        <w:rPr>
          <w:rFonts w:ascii="Montserrat" w:hAnsi="Montserrat"/>
        </w:rPr>
        <w:t>GridSearchCV</w:t>
      </w:r>
      <w:r w:rsidR="008A3D1E" w:rsidRPr="008A3D1E">
        <w:rPr>
          <w:rFonts w:ascii="Montserrat" w:hAnsi="Montserrat"/>
          <w:lang w:val="ru-RU"/>
        </w:rPr>
        <w:t xml:space="preserve">. Выполняется последовательное сравнение нескольких алгоритмов и выбор лучшей конфигурации по метрике </w:t>
      </w:r>
      <w:r w:rsidR="008A3D1E" w:rsidRPr="008A3D1E">
        <w:rPr>
          <w:rFonts w:ascii="Montserrat" w:hAnsi="Montserrat"/>
        </w:rPr>
        <w:t>F</w:t>
      </w:r>
      <w:r w:rsidR="008A3D1E" w:rsidRPr="008A3D1E">
        <w:rPr>
          <w:rFonts w:ascii="Montserrat" w:hAnsi="Montserrat"/>
          <w:lang w:val="ru-RU"/>
        </w:rPr>
        <w:t>1-</w:t>
      </w:r>
      <w:r w:rsidR="008A3D1E" w:rsidRPr="008A3D1E">
        <w:rPr>
          <w:rFonts w:ascii="Montserrat" w:hAnsi="Montserrat"/>
        </w:rPr>
        <w:t>score</w:t>
      </w:r>
      <w:r w:rsidRPr="00A9514F">
        <w:rPr>
          <w:rFonts w:ascii="Montserrat" w:hAnsi="Montserrat"/>
          <w:lang w:val="ru-RU"/>
        </w:rPr>
        <w:t>.</w:t>
      </w:r>
    </w:p>
    <w:p w14:paraId="3E01C011" w14:textId="77777777" w:rsidR="00EC4419" w:rsidRPr="00A9514F" w:rsidRDefault="00000000">
      <w:pPr>
        <w:pStyle w:val="a0"/>
        <w:rPr>
          <w:rFonts w:ascii="Montserrat" w:hAnsi="Montserrat"/>
        </w:rPr>
      </w:pPr>
      <w:r w:rsidRPr="00A9514F">
        <w:rPr>
          <w:rFonts w:ascii="Montserrat" w:hAnsi="Montserrat"/>
        </w:rPr>
        <w:t>Logistic Regression</w:t>
      </w:r>
    </w:p>
    <w:p w14:paraId="64320F4F" w14:textId="77777777" w:rsidR="00EC4419" w:rsidRPr="00A9514F" w:rsidRDefault="00000000">
      <w:pPr>
        <w:pStyle w:val="a0"/>
        <w:rPr>
          <w:rFonts w:ascii="Montserrat" w:hAnsi="Montserrat"/>
        </w:rPr>
      </w:pPr>
      <w:r w:rsidRPr="00A9514F">
        <w:rPr>
          <w:rFonts w:ascii="Montserrat" w:hAnsi="Montserrat"/>
        </w:rPr>
        <w:t>Random Forest</w:t>
      </w:r>
    </w:p>
    <w:p w14:paraId="6F82404F" w14:textId="77777777" w:rsidR="00EC4419" w:rsidRPr="00A9514F" w:rsidRDefault="00000000">
      <w:pPr>
        <w:pStyle w:val="a0"/>
        <w:rPr>
          <w:rFonts w:ascii="Montserrat" w:hAnsi="Montserrat"/>
        </w:rPr>
      </w:pPr>
      <w:r w:rsidRPr="00A9514F">
        <w:rPr>
          <w:rFonts w:ascii="Montserrat" w:hAnsi="Montserrat"/>
        </w:rPr>
        <w:t>Support Vector Classifier</w:t>
      </w:r>
    </w:p>
    <w:p w14:paraId="72EA0524" w14:textId="77777777" w:rsidR="00EC4419" w:rsidRPr="00A9514F" w:rsidRDefault="00000000">
      <w:pPr>
        <w:pStyle w:val="a0"/>
        <w:rPr>
          <w:rFonts w:ascii="Montserrat" w:hAnsi="Montserrat"/>
        </w:rPr>
      </w:pPr>
      <w:r w:rsidRPr="00A9514F">
        <w:rPr>
          <w:rFonts w:ascii="Montserrat" w:hAnsi="Montserrat"/>
        </w:rPr>
        <w:t>Gradient Boosting</w:t>
      </w:r>
    </w:p>
    <w:p w14:paraId="16D42C65" w14:textId="77777777" w:rsidR="00EC4419" w:rsidRPr="00A9514F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 xml:space="preserve">Лучшая модель в текущем запуске: </w:t>
      </w:r>
      <w:r w:rsidRPr="00A9514F">
        <w:rPr>
          <w:rFonts w:ascii="Montserrat" w:hAnsi="Montserrat"/>
        </w:rPr>
        <w:t>logistic</w:t>
      </w:r>
      <w:r w:rsidRPr="00A9514F">
        <w:rPr>
          <w:rFonts w:ascii="Montserrat" w:hAnsi="Montserrat"/>
          <w:lang w:val="ru-RU"/>
        </w:rPr>
        <w:t>_</w:t>
      </w:r>
      <w:r w:rsidRPr="00A9514F">
        <w:rPr>
          <w:rFonts w:ascii="Montserrat" w:hAnsi="Montserrat"/>
        </w:rPr>
        <w:t>regression</w:t>
      </w:r>
      <w:r w:rsidRPr="00A9514F">
        <w:rPr>
          <w:rFonts w:ascii="Montserrat" w:hAnsi="Montserrat"/>
          <w:lang w:val="ru-RU"/>
        </w:rPr>
        <w:t xml:space="preserve">. Лучший </w:t>
      </w:r>
      <w:r w:rsidRPr="00A9514F">
        <w:rPr>
          <w:rFonts w:ascii="Montserrat" w:hAnsi="Montserrat"/>
        </w:rPr>
        <w:t>CV</w:t>
      </w:r>
      <w:r w:rsidRPr="00A9514F">
        <w:rPr>
          <w:rFonts w:ascii="Montserrat" w:hAnsi="Montserrat"/>
          <w:lang w:val="ru-RU"/>
        </w:rPr>
        <w:t xml:space="preserve"> </w:t>
      </w:r>
      <w:r w:rsidRPr="00A9514F">
        <w:rPr>
          <w:rFonts w:ascii="Montserrat" w:hAnsi="Montserrat"/>
        </w:rPr>
        <w:t>F</w:t>
      </w:r>
      <w:r w:rsidRPr="00A9514F">
        <w:rPr>
          <w:rFonts w:ascii="Montserrat" w:hAnsi="Montserrat"/>
          <w:lang w:val="ru-RU"/>
        </w:rPr>
        <w:t>1-</w:t>
      </w:r>
      <w:r w:rsidRPr="00A9514F">
        <w:rPr>
          <w:rFonts w:ascii="Montserrat" w:hAnsi="Montserrat"/>
        </w:rPr>
        <w:t>score</w:t>
      </w:r>
      <w:r w:rsidRPr="00A9514F">
        <w:rPr>
          <w:rFonts w:ascii="Montserrat" w:hAnsi="Montserrat"/>
          <w:lang w:val="ru-RU"/>
        </w:rPr>
        <w:t>: 0.9845.</w:t>
      </w:r>
    </w:p>
    <w:p w14:paraId="64B7CAF9" w14:textId="77777777" w:rsidR="00EC4419" w:rsidRPr="00A9514F" w:rsidRDefault="00000000">
      <w:pPr>
        <w:pStyle w:val="1"/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>6. Метрики модели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C4419" w:rsidRPr="00A9514F" w14:paraId="6AC8DB0C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79F299B4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b/>
                <w:sz w:val="20"/>
              </w:rPr>
              <w:t>Метрика</w:t>
            </w:r>
          </w:p>
        </w:tc>
        <w:tc>
          <w:tcPr>
            <w:tcW w:w="5040" w:type="dxa"/>
            <w:shd w:val="clear" w:color="auto" w:fill="D9EAF7"/>
          </w:tcPr>
          <w:p w14:paraId="6AFF9A21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b/>
                <w:sz w:val="20"/>
              </w:rPr>
              <w:t>Значение</w:t>
            </w:r>
          </w:p>
        </w:tc>
      </w:tr>
      <w:tr w:rsidR="00EC4419" w:rsidRPr="00A9514F" w14:paraId="1AAE0995" w14:textId="77777777">
        <w:trPr>
          <w:jc w:val="center"/>
        </w:trPr>
        <w:tc>
          <w:tcPr>
            <w:tcW w:w="5040" w:type="dxa"/>
          </w:tcPr>
          <w:p w14:paraId="36884D54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accuracy</w:t>
            </w:r>
          </w:p>
        </w:tc>
        <w:tc>
          <w:tcPr>
            <w:tcW w:w="5040" w:type="dxa"/>
          </w:tcPr>
          <w:p w14:paraId="260B4DA2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0.9825</w:t>
            </w:r>
          </w:p>
        </w:tc>
      </w:tr>
      <w:tr w:rsidR="00EC4419" w:rsidRPr="00A9514F" w14:paraId="1371A877" w14:textId="77777777">
        <w:trPr>
          <w:jc w:val="center"/>
        </w:trPr>
        <w:tc>
          <w:tcPr>
            <w:tcW w:w="5040" w:type="dxa"/>
          </w:tcPr>
          <w:p w14:paraId="21B268C8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precision</w:t>
            </w:r>
          </w:p>
        </w:tc>
        <w:tc>
          <w:tcPr>
            <w:tcW w:w="5040" w:type="dxa"/>
          </w:tcPr>
          <w:p w14:paraId="546A775A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0.9861</w:t>
            </w:r>
          </w:p>
        </w:tc>
      </w:tr>
      <w:tr w:rsidR="00EC4419" w:rsidRPr="00A9514F" w14:paraId="423AF953" w14:textId="77777777">
        <w:trPr>
          <w:jc w:val="center"/>
        </w:trPr>
        <w:tc>
          <w:tcPr>
            <w:tcW w:w="5040" w:type="dxa"/>
          </w:tcPr>
          <w:p w14:paraId="0A589EDF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recall</w:t>
            </w:r>
          </w:p>
        </w:tc>
        <w:tc>
          <w:tcPr>
            <w:tcW w:w="5040" w:type="dxa"/>
          </w:tcPr>
          <w:p w14:paraId="04D388FD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0.9861</w:t>
            </w:r>
          </w:p>
        </w:tc>
      </w:tr>
      <w:tr w:rsidR="00EC4419" w:rsidRPr="00A9514F" w14:paraId="3F243DE4" w14:textId="77777777">
        <w:trPr>
          <w:jc w:val="center"/>
        </w:trPr>
        <w:tc>
          <w:tcPr>
            <w:tcW w:w="5040" w:type="dxa"/>
          </w:tcPr>
          <w:p w14:paraId="6B7BAD75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f1</w:t>
            </w:r>
          </w:p>
        </w:tc>
        <w:tc>
          <w:tcPr>
            <w:tcW w:w="5040" w:type="dxa"/>
          </w:tcPr>
          <w:p w14:paraId="02BA4636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0.9861</w:t>
            </w:r>
          </w:p>
        </w:tc>
      </w:tr>
      <w:tr w:rsidR="00EC4419" w:rsidRPr="00A9514F" w14:paraId="63CB9E57" w14:textId="77777777">
        <w:trPr>
          <w:jc w:val="center"/>
        </w:trPr>
        <w:tc>
          <w:tcPr>
            <w:tcW w:w="5040" w:type="dxa"/>
          </w:tcPr>
          <w:p w14:paraId="6C67171D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roc_auc</w:t>
            </w:r>
          </w:p>
        </w:tc>
        <w:tc>
          <w:tcPr>
            <w:tcW w:w="5040" w:type="dxa"/>
          </w:tcPr>
          <w:p w14:paraId="49EEA8B9" w14:textId="77777777" w:rsidR="00EC4419" w:rsidRPr="00A9514F" w:rsidRDefault="00000000">
            <w:pPr>
              <w:rPr>
                <w:rFonts w:ascii="Montserrat" w:hAnsi="Montserrat"/>
              </w:rPr>
            </w:pPr>
            <w:r w:rsidRPr="00A9514F">
              <w:rPr>
                <w:rFonts w:ascii="Montserrat" w:hAnsi="Montserrat"/>
                <w:sz w:val="20"/>
              </w:rPr>
              <w:t>0.9957</w:t>
            </w:r>
          </w:p>
        </w:tc>
      </w:tr>
    </w:tbl>
    <w:p w14:paraId="15866758" w14:textId="77777777" w:rsidR="00EC4419" w:rsidRPr="00A9514F" w:rsidRDefault="00000000">
      <w:pPr>
        <w:pStyle w:val="1"/>
        <w:rPr>
          <w:rFonts w:ascii="Montserrat" w:hAnsi="Montserrat"/>
        </w:rPr>
      </w:pPr>
      <w:r w:rsidRPr="00A9514F">
        <w:rPr>
          <w:rFonts w:ascii="Montserrat" w:hAnsi="Montserrat"/>
        </w:rPr>
        <w:t>7. Визуализации</w:t>
      </w:r>
    </w:p>
    <w:p w14:paraId="6037587C" w14:textId="77777777" w:rsidR="00EC4419" w:rsidRPr="00A9514F" w:rsidRDefault="00000000">
      <w:pPr>
        <w:rPr>
          <w:rFonts w:ascii="Montserrat" w:hAnsi="Montserrat"/>
        </w:rPr>
      </w:pPr>
      <w:r w:rsidRPr="00A9514F">
        <w:rPr>
          <w:rFonts w:ascii="Montserrat" w:hAnsi="Montserrat"/>
        </w:rPr>
        <w:t>Распределение классов</w:t>
      </w:r>
    </w:p>
    <w:p w14:paraId="464A6BC2" w14:textId="77777777" w:rsidR="00EC4419" w:rsidRPr="00A9514F" w:rsidRDefault="00000000">
      <w:pPr>
        <w:rPr>
          <w:rFonts w:ascii="Montserrat" w:hAnsi="Montserrat"/>
        </w:rPr>
      </w:pPr>
      <w:r w:rsidRPr="00A9514F">
        <w:rPr>
          <w:rFonts w:ascii="Montserrat" w:hAnsi="Montserrat"/>
          <w:noProof/>
        </w:rPr>
        <w:lastRenderedPageBreak/>
        <w:drawing>
          <wp:inline distT="0" distB="0" distL="0" distR="0" wp14:anchorId="0F4C9A40" wp14:editId="08C645B9">
            <wp:extent cx="4297680" cy="2865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BBBB" w14:textId="77777777" w:rsidR="00EC4419" w:rsidRPr="00A9514F" w:rsidRDefault="00000000">
      <w:pPr>
        <w:rPr>
          <w:rFonts w:ascii="Montserrat" w:hAnsi="Montserrat"/>
        </w:rPr>
      </w:pPr>
      <w:r w:rsidRPr="00A9514F">
        <w:rPr>
          <w:rFonts w:ascii="Montserrat" w:hAnsi="Montserrat"/>
        </w:rPr>
        <w:t>Матрица ошибок</w:t>
      </w:r>
    </w:p>
    <w:p w14:paraId="2672CF00" w14:textId="77777777" w:rsidR="00EC4419" w:rsidRPr="00A9514F" w:rsidRDefault="00000000">
      <w:pPr>
        <w:rPr>
          <w:rFonts w:ascii="Montserrat" w:hAnsi="Montserrat"/>
        </w:rPr>
      </w:pPr>
      <w:r w:rsidRPr="00A9514F">
        <w:rPr>
          <w:rFonts w:ascii="Montserrat" w:hAnsi="Montserrat"/>
          <w:noProof/>
        </w:rPr>
        <w:drawing>
          <wp:inline distT="0" distB="0" distL="0" distR="0" wp14:anchorId="396D6DB9" wp14:editId="36172FCB">
            <wp:extent cx="4297680" cy="358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F337" w14:textId="77777777" w:rsidR="00EC4419" w:rsidRPr="00A9514F" w:rsidRDefault="00000000">
      <w:pPr>
        <w:rPr>
          <w:rFonts w:ascii="Montserrat" w:hAnsi="Montserrat"/>
        </w:rPr>
      </w:pPr>
      <w:r w:rsidRPr="00A9514F">
        <w:rPr>
          <w:rFonts w:ascii="Montserrat" w:hAnsi="Montserrat"/>
        </w:rPr>
        <w:t>ROC-кривая</w:t>
      </w:r>
    </w:p>
    <w:p w14:paraId="372E5202" w14:textId="77777777" w:rsidR="00EC4419" w:rsidRPr="00A9514F" w:rsidRDefault="00000000">
      <w:pPr>
        <w:rPr>
          <w:rFonts w:ascii="Montserrat" w:hAnsi="Montserrat"/>
        </w:rPr>
      </w:pPr>
      <w:r w:rsidRPr="00A9514F">
        <w:rPr>
          <w:rFonts w:ascii="Montserrat" w:hAnsi="Montserrat"/>
          <w:noProof/>
        </w:rPr>
        <w:lastRenderedPageBreak/>
        <w:drawing>
          <wp:inline distT="0" distB="0" distL="0" distR="0" wp14:anchorId="32915391" wp14:editId="0C3FACD5">
            <wp:extent cx="4297680" cy="358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E614" w14:textId="77777777" w:rsidR="00EC4419" w:rsidRPr="00A9514F" w:rsidRDefault="00000000">
      <w:pPr>
        <w:rPr>
          <w:rFonts w:ascii="Montserrat" w:hAnsi="Montserrat"/>
        </w:rPr>
      </w:pPr>
      <w:r w:rsidRPr="00A9514F">
        <w:rPr>
          <w:rFonts w:ascii="Montserrat" w:hAnsi="Montserrat"/>
        </w:rPr>
        <w:t>Важность признаков</w:t>
      </w:r>
    </w:p>
    <w:p w14:paraId="14E34E75" w14:textId="77777777" w:rsidR="00EC4419" w:rsidRPr="00A9514F" w:rsidRDefault="00000000">
      <w:pPr>
        <w:rPr>
          <w:rFonts w:ascii="Montserrat" w:hAnsi="Montserrat"/>
        </w:rPr>
      </w:pPr>
      <w:r w:rsidRPr="00A9514F">
        <w:rPr>
          <w:rFonts w:ascii="Montserrat" w:hAnsi="Montserrat"/>
          <w:noProof/>
        </w:rPr>
        <w:drawing>
          <wp:inline distT="0" distB="0" distL="0" distR="0" wp14:anchorId="01D621FA" wp14:editId="0EE228F3">
            <wp:extent cx="4297680" cy="30697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0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9307" w14:textId="77777777" w:rsidR="00EC4419" w:rsidRPr="00A9514F" w:rsidRDefault="00000000">
      <w:pPr>
        <w:pStyle w:val="1"/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>8. Тестирование</w:t>
      </w:r>
    </w:p>
    <w:p w14:paraId="5B265A0B" w14:textId="77777777" w:rsidR="00EC4419" w:rsidRPr="00A9514F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 xml:space="preserve">Тестирование реализовано через </w:t>
      </w:r>
      <w:r w:rsidRPr="00A9514F">
        <w:rPr>
          <w:rFonts w:ascii="Montserrat" w:hAnsi="Montserrat"/>
        </w:rPr>
        <w:t>pytest</w:t>
      </w:r>
      <w:r w:rsidRPr="00A9514F">
        <w:rPr>
          <w:rFonts w:ascii="Montserrat" w:hAnsi="Montserrat"/>
          <w:lang w:val="ru-RU"/>
        </w:rPr>
        <w:t xml:space="preserve">. Команда запуска: </w:t>
      </w:r>
      <w:r w:rsidRPr="00A9514F">
        <w:rPr>
          <w:rFonts w:ascii="Montserrat" w:hAnsi="Montserrat"/>
        </w:rPr>
        <w:t>pytest</w:t>
      </w:r>
      <w:r w:rsidRPr="00A9514F">
        <w:rPr>
          <w:rFonts w:ascii="Montserrat" w:hAnsi="Montserrat"/>
          <w:lang w:val="ru-RU"/>
        </w:rPr>
        <w:t xml:space="preserve"> -</w:t>
      </w:r>
      <w:r w:rsidRPr="00A9514F">
        <w:rPr>
          <w:rFonts w:ascii="Montserrat" w:hAnsi="Montserrat"/>
        </w:rPr>
        <w:t>q</w:t>
      </w:r>
      <w:r w:rsidRPr="00A9514F">
        <w:rPr>
          <w:rFonts w:ascii="Montserrat" w:hAnsi="Montserrat"/>
          <w:lang w:val="ru-RU"/>
        </w:rPr>
        <w:t>.</w:t>
      </w:r>
    </w:p>
    <w:p w14:paraId="6959446A" w14:textId="77777777" w:rsidR="00EC4419" w:rsidRPr="00A9514F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 xml:space="preserve">Покрыты проверки загрузки датасета, наличия целевой колонки, корректности </w:t>
      </w:r>
      <w:r w:rsidRPr="00A9514F">
        <w:rPr>
          <w:rFonts w:ascii="Montserrat" w:hAnsi="Montserrat"/>
        </w:rPr>
        <w:t>train</w:t>
      </w:r>
      <w:r w:rsidRPr="00A9514F">
        <w:rPr>
          <w:rFonts w:ascii="Montserrat" w:hAnsi="Montserrat"/>
          <w:lang w:val="ru-RU"/>
        </w:rPr>
        <w:t>/</w:t>
      </w:r>
      <w:r w:rsidRPr="00A9514F">
        <w:rPr>
          <w:rFonts w:ascii="Montserrat" w:hAnsi="Montserrat"/>
        </w:rPr>
        <w:t>test</w:t>
      </w:r>
      <w:r w:rsidRPr="00A9514F">
        <w:rPr>
          <w:rFonts w:ascii="Montserrat" w:hAnsi="Montserrat"/>
          <w:lang w:val="ru-RU"/>
        </w:rPr>
        <w:t xml:space="preserve"> </w:t>
      </w:r>
      <w:r w:rsidRPr="00A9514F">
        <w:rPr>
          <w:rFonts w:ascii="Montserrat" w:hAnsi="Montserrat"/>
        </w:rPr>
        <w:t>split</w:t>
      </w:r>
      <w:r w:rsidRPr="00A9514F">
        <w:rPr>
          <w:rFonts w:ascii="Montserrat" w:hAnsi="Montserrat"/>
          <w:lang w:val="ru-RU"/>
        </w:rPr>
        <w:t xml:space="preserve"> и возможности модели делать предсказания.</w:t>
      </w:r>
    </w:p>
    <w:p w14:paraId="20A29058" w14:textId="77777777" w:rsidR="00EC4419" w:rsidRPr="00A9514F" w:rsidRDefault="00000000">
      <w:pPr>
        <w:pStyle w:val="1"/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lastRenderedPageBreak/>
        <w:t xml:space="preserve">9. </w:t>
      </w:r>
      <w:r w:rsidRPr="00A9514F">
        <w:rPr>
          <w:rFonts w:ascii="Montserrat" w:hAnsi="Montserrat"/>
        </w:rPr>
        <w:t>Docker</w:t>
      </w:r>
    </w:p>
    <w:p w14:paraId="178840C9" w14:textId="77777777" w:rsidR="00EC4419" w:rsidRPr="00A9514F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 xml:space="preserve">Контейнеризация реализована через </w:t>
      </w:r>
      <w:r w:rsidRPr="00A9514F">
        <w:rPr>
          <w:rFonts w:ascii="Montserrat" w:hAnsi="Montserrat"/>
        </w:rPr>
        <w:t>Dockerfile</w:t>
      </w:r>
      <w:r w:rsidRPr="00A9514F">
        <w:rPr>
          <w:rFonts w:ascii="Montserrat" w:hAnsi="Montserrat"/>
          <w:lang w:val="ru-RU"/>
        </w:rPr>
        <w:t>. Контейнер нужен для воспроизводимого запуска проекта в одинаковом окружении.</w:t>
      </w:r>
    </w:p>
    <w:p w14:paraId="612A1710" w14:textId="21896D10" w:rsidR="00EC4419" w:rsidRPr="00A9514F" w:rsidRDefault="00000000">
      <w:pPr>
        <w:rPr>
          <w:rFonts w:ascii="Montserrat" w:hAnsi="Montserrat"/>
        </w:rPr>
      </w:pPr>
      <w:r w:rsidRPr="00A9514F">
        <w:rPr>
          <w:rFonts w:ascii="Montserrat" w:hAnsi="Montserrat"/>
        </w:rPr>
        <w:t>Сборка: docker build -t automl-</w:t>
      </w:r>
      <w:r w:rsidR="008A3D1E">
        <w:rPr>
          <w:rFonts w:ascii="Montserrat" w:hAnsi="Montserrat"/>
        </w:rPr>
        <w:t>project</w:t>
      </w:r>
      <w:r w:rsidRPr="00A9514F">
        <w:rPr>
          <w:rFonts w:ascii="Montserrat" w:hAnsi="Montserrat"/>
        </w:rPr>
        <w:t>.</w:t>
      </w:r>
    </w:p>
    <w:p w14:paraId="26C3BBEC" w14:textId="7BB49613" w:rsidR="00EC4419" w:rsidRPr="00A9514F" w:rsidRDefault="00000000">
      <w:pPr>
        <w:rPr>
          <w:rFonts w:ascii="Montserrat" w:hAnsi="Montserrat"/>
        </w:rPr>
      </w:pPr>
      <w:r w:rsidRPr="00A9514F">
        <w:rPr>
          <w:rFonts w:ascii="Montserrat" w:hAnsi="Montserrat"/>
        </w:rPr>
        <w:t xml:space="preserve">Запуск: docker run --rm </w:t>
      </w:r>
      <w:r w:rsidR="008A3D1E" w:rsidRPr="00A9514F">
        <w:rPr>
          <w:rFonts w:ascii="Montserrat" w:hAnsi="Montserrat"/>
        </w:rPr>
        <w:t>automl-</w:t>
      </w:r>
      <w:r w:rsidR="008A3D1E">
        <w:rPr>
          <w:rFonts w:ascii="Montserrat" w:hAnsi="Montserrat"/>
        </w:rPr>
        <w:t>project</w:t>
      </w:r>
    </w:p>
    <w:p w14:paraId="3E0D10EB" w14:textId="77777777" w:rsidR="00EC4419" w:rsidRPr="00A9514F" w:rsidRDefault="00000000">
      <w:pPr>
        <w:pStyle w:val="1"/>
        <w:rPr>
          <w:rFonts w:ascii="Montserrat" w:hAnsi="Montserrat"/>
        </w:rPr>
      </w:pPr>
      <w:r w:rsidRPr="00A9514F">
        <w:rPr>
          <w:rFonts w:ascii="Montserrat" w:hAnsi="Montserrat"/>
        </w:rPr>
        <w:t>10. CI/CD</w:t>
      </w:r>
    </w:p>
    <w:p w14:paraId="164EEC74" w14:textId="6D2988BC" w:rsidR="00EC4419" w:rsidRPr="00A40649" w:rsidRDefault="00000000">
      <w:pPr>
        <w:rPr>
          <w:rFonts w:ascii="Montserrat" w:hAnsi="Montserrat"/>
          <w:sz w:val="17"/>
          <w:szCs w:val="18"/>
          <w:lang w:val="ru-RU"/>
        </w:rPr>
      </w:pPr>
      <w:r w:rsidRPr="00A9514F">
        <w:rPr>
          <w:rFonts w:ascii="Montserrat" w:hAnsi="Montserrat"/>
        </w:rPr>
        <w:t>CI</w:t>
      </w:r>
      <w:r w:rsidRPr="00341A76">
        <w:rPr>
          <w:rFonts w:ascii="Montserrat" w:hAnsi="Montserrat"/>
          <w:lang w:val="ru-RU"/>
        </w:rPr>
        <w:t>/</w:t>
      </w:r>
      <w:r w:rsidRPr="00A9514F">
        <w:rPr>
          <w:rFonts w:ascii="Montserrat" w:hAnsi="Montserrat"/>
        </w:rPr>
        <w:t>CD</w:t>
      </w:r>
      <w:r w:rsidRPr="00341A76">
        <w:rPr>
          <w:rFonts w:ascii="Montserrat" w:hAnsi="Montserrat"/>
          <w:lang w:val="ru-RU"/>
        </w:rPr>
        <w:t xml:space="preserve"> реализован через </w:t>
      </w:r>
      <w:r w:rsidRPr="00A9514F">
        <w:rPr>
          <w:rFonts w:ascii="Montserrat" w:hAnsi="Montserrat"/>
        </w:rPr>
        <w:t>GitHub</w:t>
      </w:r>
      <w:r w:rsidRPr="00341A76">
        <w:rPr>
          <w:rFonts w:ascii="Montserrat" w:hAnsi="Montserrat"/>
          <w:lang w:val="ru-RU"/>
        </w:rPr>
        <w:t xml:space="preserve"> </w:t>
      </w:r>
      <w:r w:rsidRPr="00A9514F">
        <w:rPr>
          <w:rFonts w:ascii="Montserrat" w:hAnsi="Montserrat"/>
        </w:rPr>
        <w:t>Actions</w:t>
      </w:r>
      <w:r w:rsidRPr="00341A76">
        <w:rPr>
          <w:rFonts w:ascii="Montserrat" w:hAnsi="Montserrat"/>
          <w:lang w:val="ru-RU"/>
        </w:rPr>
        <w:t xml:space="preserve"> в файле .</w:t>
      </w:r>
      <w:r w:rsidRPr="00A9514F">
        <w:rPr>
          <w:rFonts w:ascii="Montserrat" w:hAnsi="Montserrat"/>
        </w:rPr>
        <w:t>github</w:t>
      </w:r>
      <w:r w:rsidRPr="00341A76">
        <w:rPr>
          <w:rFonts w:ascii="Montserrat" w:hAnsi="Montserrat"/>
          <w:lang w:val="ru-RU"/>
        </w:rPr>
        <w:t>/</w:t>
      </w:r>
      <w:r w:rsidRPr="00A9514F">
        <w:rPr>
          <w:rFonts w:ascii="Montserrat" w:hAnsi="Montserrat"/>
        </w:rPr>
        <w:t>workflows</w:t>
      </w:r>
      <w:r w:rsidRPr="00341A76">
        <w:rPr>
          <w:rFonts w:ascii="Montserrat" w:hAnsi="Montserrat"/>
          <w:lang w:val="ru-RU"/>
        </w:rPr>
        <w:t>/</w:t>
      </w:r>
      <w:r w:rsidRPr="00A9514F">
        <w:rPr>
          <w:rFonts w:ascii="Montserrat" w:hAnsi="Montserrat"/>
        </w:rPr>
        <w:t>ci</w:t>
      </w:r>
      <w:r w:rsidRPr="00341A76">
        <w:rPr>
          <w:rFonts w:ascii="Montserrat" w:hAnsi="Montserrat"/>
          <w:lang w:val="ru-RU"/>
        </w:rPr>
        <w:t>.</w:t>
      </w:r>
      <w:r w:rsidRPr="00A9514F">
        <w:rPr>
          <w:rFonts w:ascii="Montserrat" w:hAnsi="Montserrat"/>
        </w:rPr>
        <w:t>yml</w:t>
      </w:r>
      <w:r w:rsidRPr="00341A76">
        <w:rPr>
          <w:rFonts w:ascii="Montserrat" w:hAnsi="Montserrat"/>
          <w:lang w:val="ru-RU"/>
        </w:rPr>
        <w:t xml:space="preserve">. </w:t>
      </w:r>
      <w:r w:rsidR="00341A76" w:rsidRPr="00341A76">
        <w:rPr>
          <w:rFonts w:ascii="Montserrat" w:hAnsi="Montserrat"/>
          <w:lang w:val="ru-RU"/>
        </w:rPr>
        <w:t>При отправке изменений в репозиторий автоматически выполняются установка зависимостей, запуск тестов и запуск пайплайна обучения модели.</w:t>
      </w:r>
    </w:p>
    <w:p w14:paraId="6CD1D2E3" w14:textId="4B4EED2C" w:rsidR="00EC4419" w:rsidRPr="00A40649" w:rsidRDefault="00000000">
      <w:pPr>
        <w:rPr>
          <w:rFonts w:ascii="Montserrat" w:hAnsi="Montserrat"/>
          <w:lang w:val="ru-RU"/>
        </w:rPr>
      </w:pPr>
      <w:r w:rsidRPr="00A40649">
        <w:rPr>
          <w:rFonts w:ascii="Montserrat" w:hAnsi="Montserrat"/>
          <w:lang w:val="ru-RU"/>
        </w:rPr>
        <w:t xml:space="preserve">Использованные </w:t>
      </w:r>
      <w:r w:rsidRPr="00A9514F">
        <w:rPr>
          <w:rFonts w:ascii="Montserrat" w:hAnsi="Montserrat"/>
        </w:rPr>
        <w:t>git</w:t>
      </w:r>
      <w:r w:rsidRPr="00A40649">
        <w:rPr>
          <w:rFonts w:ascii="Montserrat" w:hAnsi="Montserrat"/>
          <w:lang w:val="ru-RU"/>
        </w:rPr>
        <w:t>-команды:</w:t>
      </w:r>
      <w:r w:rsidR="00B90D6D" w:rsidRPr="00A40649">
        <w:rPr>
          <w:rFonts w:ascii="Montserrat" w:hAnsi="Montserrat"/>
          <w:lang w:val="ru-RU"/>
        </w:rPr>
        <w:t xml:space="preserve"> </w:t>
      </w:r>
      <w:r w:rsidR="00B90D6D">
        <w:rPr>
          <w:rFonts w:ascii="Montserrat" w:hAnsi="Montserrat"/>
        </w:rPr>
        <w:t>git</w:t>
      </w:r>
      <w:r w:rsidR="00B90D6D" w:rsidRPr="00A40649">
        <w:rPr>
          <w:rFonts w:ascii="Montserrat" w:hAnsi="Montserrat"/>
          <w:lang w:val="ru-RU"/>
        </w:rPr>
        <w:t xml:space="preserve"> </w:t>
      </w:r>
      <w:r w:rsidR="00B90D6D">
        <w:rPr>
          <w:rFonts w:ascii="Montserrat" w:hAnsi="Montserrat"/>
        </w:rPr>
        <w:t>init</w:t>
      </w:r>
      <w:r w:rsidRPr="00A40649">
        <w:rPr>
          <w:rFonts w:ascii="Montserrat" w:hAnsi="Montserrat"/>
          <w:lang w:val="ru-RU"/>
        </w:rPr>
        <w:t xml:space="preserve">, </w:t>
      </w:r>
      <w:r w:rsidRPr="00A9514F">
        <w:rPr>
          <w:rFonts w:ascii="Montserrat" w:hAnsi="Montserrat"/>
        </w:rPr>
        <w:t>git</w:t>
      </w:r>
      <w:r w:rsidRPr="00A40649">
        <w:rPr>
          <w:rFonts w:ascii="Montserrat" w:hAnsi="Montserrat"/>
          <w:lang w:val="ru-RU"/>
        </w:rPr>
        <w:t xml:space="preserve"> </w:t>
      </w:r>
      <w:r w:rsidRPr="00A9514F">
        <w:rPr>
          <w:rFonts w:ascii="Montserrat" w:hAnsi="Montserrat"/>
        </w:rPr>
        <w:t>add</w:t>
      </w:r>
      <w:r w:rsidRPr="00A40649">
        <w:rPr>
          <w:rFonts w:ascii="Montserrat" w:hAnsi="Montserrat"/>
          <w:lang w:val="ru-RU"/>
        </w:rPr>
        <w:t xml:space="preserve"> ., </w:t>
      </w:r>
      <w:r w:rsidRPr="00A9514F">
        <w:rPr>
          <w:rFonts w:ascii="Montserrat" w:hAnsi="Montserrat"/>
        </w:rPr>
        <w:t>git</w:t>
      </w:r>
      <w:r w:rsidRPr="00A40649">
        <w:rPr>
          <w:rFonts w:ascii="Montserrat" w:hAnsi="Montserrat"/>
          <w:lang w:val="ru-RU"/>
        </w:rPr>
        <w:t xml:space="preserve"> </w:t>
      </w:r>
      <w:r w:rsidRPr="00A9514F">
        <w:rPr>
          <w:rFonts w:ascii="Montserrat" w:hAnsi="Montserrat"/>
        </w:rPr>
        <w:t>commit</w:t>
      </w:r>
      <w:r w:rsidR="00B90D6D" w:rsidRPr="00A40649">
        <w:rPr>
          <w:rFonts w:ascii="Montserrat" w:hAnsi="Montserrat"/>
          <w:lang w:val="ru-RU"/>
        </w:rPr>
        <w:t xml:space="preserve"> </w:t>
      </w:r>
      <w:r w:rsidR="00B90D6D">
        <w:rPr>
          <w:rFonts w:ascii="Montserrat" w:hAnsi="Montserrat"/>
          <w:lang w:val="ru-RU"/>
        </w:rPr>
        <w:t>и</w:t>
      </w:r>
      <w:r w:rsidR="00B90D6D" w:rsidRPr="00A40649">
        <w:rPr>
          <w:rFonts w:ascii="Montserrat" w:hAnsi="Montserrat"/>
          <w:lang w:val="ru-RU"/>
        </w:rPr>
        <w:t xml:space="preserve"> </w:t>
      </w:r>
      <w:r w:rsidRPr="00A9514F">
        <w:rPr>
          <w:rFonts w:ascii="Montserrat" w:hAnsi="Montserrat"/>
        </w:rPr>
        <w:t>git</w:t>
      </w:r>
      <w:r w:rsidRPr="00A40649">
        <w:rPr>
          <w:rFonts w:ascii="Montserrat" w:hAnsi="Montserrat"/>
          <w:lang w:val="ru-RU"/>
        </w:rPr>
        <w:t xml:space="preserve"> </w:t>
      </w:r>
      <w:r w:rsidRPr="00A9514F">
        <w:rPr>
          <w:rFonts w:ascii="Montserrat" w:hAnsi="Montserrat"/>
        </w:rPr>
        <w:t>push</w:t>
      </w:r>
      <w:r w:rsidRPr="00A40649">
        <w:rPr>
          <w:rFonts w:ascii="Montserrat" w:hAnsi="Montserrat"/>
          <w:lang w:val="ru-RU"/>
        </w:rPr>
        <w:t xml:space="preserve"> в </w:t>
      </w:r>
      <w:r w:rsidRPr="00A9514F">
        <w:rPr>
          <w:rFonts w:ascii="Montserrat" w:hAnsi="Montserrat"/>
        </w:rPr>
        <w:t>main</w:t>
      </w:r>
      <w:r w:rsidRPr="00A40649">
        <w:rPr>
          <w:rFonts w:ascii="Montserrat" w:hAnsi="Montserrat"/>
          <w:lang w:val="ru-RU"/>
        </w:rPr>
        <w:t>.</w:t>
      </w:r>
    </w:p>
    <w:p w14:paraId="489449DF" w14:textId="77777777" w:rsidR="00EC4419" w:rsidRPr="00A9514F" w:rsidRDefault="00000000">
      <w:pPr>
        <w:pStyle w:val="1"/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>11. Мониторинг</w:t>
      </w:r>
    </w:p>
    <w:p w14:paraId="1DC88F84" w14:textId="77777777" w:rsidR="008A3D1E" w:rsidRDefault="008A3D1E">
      <w:pPr>
        <w:rPr>
          <w:rFonts w:ascii="Montserrat" w:hAnsi="Montserrat"/>
          <w:lang w:val="ru-RU"/>
        </w:rPr>
      </w:pPr>
      <w:r w:rsidRPr="008A3D1E">
        <w:rPr>
          <w:rFonts w:ascii="Montserrat" w:hAnsi="Montserrat"/>
          <w:lang w:val="ru-RU"/>
        </w:rPr>
        <w:t xml:space="preserve">Мониторинг реализован посредством </w:t>
      </w:r>
      <w:r w:rsidRPr="008A3D1E">
        <w:rPr>
          <w:rFonts w:ascii="Montserrat" w:hAnsi="Montserrat"/>
        </w:rPr>
        <w:t>MLflow</w:t>
      </w:r>
      <w:r w:rsidRPr="008A3D1E">
        <w:rPr>
          <w:rFonts w:ascii="Montserrat" w:hAnsi="Montserrat"/>
          <w:lang w:val="ru-RU"/>
        </w:rPr>
        <w:t xml:space="preserve">. Во время обучения сохраняются параметры эксперимента, метрики качества модели и артефакты запуска. Дополнительно формируется файл </w:t>
      </w:r>
      <w:r w:rsidRPr="008A3D1E">
        <w:rPr>
          <w:rFonts w:ascii="Montserrat" w:hAnsi="Montserrat"/>
        </w:rPr>
        <w:t>monitoring</w:t>
      </w:r>
      <w:r w:rsidRPr="008A3D1E">
        <w:rPr>
          <w:rFonts w:ascii="Montserrat" w:hAnsi="Montserrat"/>
          <w:lang w:val="ru-RU"/>
        </w:rPr>
        <w:t>_</w:t>
      </w:r>
      <w:r w:rsidRPr="008A3D1E">
        <w:rPr>
          <w:rFonts w:ascii="Montserrat" w:hAnsi="Montserrat"/>
        </w:rPr>
        <w:t>record</w:t>
      </w:r>
      <w:r w:rsidRPr="008A3D1E">
        <w:rPr>
          <w:rFonts w:ascii="Montserrat" w:hAnsi="Montserrat"/>
          <w:lang w:val="ru-RU"/>
        </w:rPr>
        <w:t>.</w:t>
      </w:r>
      <w:r w:rsidRPr="008A3D1E">
        <w:rPr>
          <w:rFonts w:ascii="Montserrat" w:hAnsi="Montserrat"/>
        </w:rPr>
        <w:t>json</w:t>
      </w:r>
      <w:r w:rsidRPr="008A3D1E">
        <w:rPr>
          <w:rFonts w:ascii="Montserrat" w:hAnsi="Montserrat"/>
          <w:lang w:val="ru-RU"/>
        </w:rPr>
        <w:t>.</w:t>
      </w:r>
    </w:p>
    <w:p w14:paraId="4757F701" w14:textId="4BFF5765" w:rsidR="00EC4419" w:rsidRDefault="00000000">
      <w:pPr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 xml:space="preserve">Логируются метрики модели, выбранный алгоритм, лучшие гиперпараметры и </w:t>
      </w:r>
      <w:r w:rsidRPr="00A9514F">
        <w:rPr>
          <w:rFonts w:ascii="Montserrat" w:hAnsi="Montserrat"/>
        </w:rPr>
        <w:t>CV</w:t>
      </w:r>
      <w:r w:rsidRPr="00A9514F">
        <w:rPr>
          <w:rFonts w:ascii="Montserrat" w:hAnsi="Montserrat"/>
          <w:lang w:val="ru-RU"/>
        </w:rPr>
        <w:t>-</w:t>
      </w:r>
      <w:r w:rsidRPr="00A9514F">
        <w:rPr>
          <w:rFonts w:ascii="Montserrat" w:hAnsi="Montserrat"/>
        </w:rPr>
        <w:t>score</w:t>
      </w:r>
      <w:r w:rsidRPr="00A9514F">
        <w:rPr>
          <w:rFonts w:ascii="Montserrat" w:hAnsi="Montserrat"/>
          <w:lang w:val="ru-RU"/>
        </w:rPr>
        <w:t xml:space="preserve">. Для просмотра </w:t>
      </w:r>
      <w:r w:rsidRPr="00A9514F">
        <w:rPr>
          <w:rFonts w:ascii="Montserrat" w:hAnsi="Montserrat"/>
        </w:rPr>
        <w:t>MLflow</w:t>
      </w:r>
      <w:r w:rsidRPr="00A9514F">
        <w:rPr>
          <w:rFonts w:ascii="Montserrat" w:hAnsi="Montserrat"/>
          <w:lang w:val="ru-RU"/>
        </w:rPr>
        <w:t xml:space="preserve"> используется команда </w:t>
      </w:r>
      <w:r w:rsidRPr="00A9514F">
        <w:rPr>
          <w:rFonts w:ascii="Montserrat" w:hAnsi="Montserrat"/>
        </w:rPr>
        <w:t>mlflow</w:t>
      </w:r>
      <w:r w:rsidRPr="00A9514F">
        <w:rPr>
          <w:rFonts w:ascii="Montserrat" w:hAnsi="Montserrat"/>
          <w:lang w:val="ru-RU"/>
        </w:rPr>
        <w:t xml:space="preserve"> </w:t>
      </w:r>
      <w:r w:rsidRPr="00A9514F">
        <w:rPr>
          <w:rFonts w:ascii="Montserrat" w:hAnsi="Montserrat"/>
        </w:rPr>
        <w:t>ui</w:t>
      </w:r>
      <w:r w:rsidRPr="00A9514F">
        <w:rPr>
          <w:rFonts w:ascii="Montserrat" w:hAnsi="Montserrat"/>
          <w:lang w:val="ru-RU"/>
        </w:rPr>
        <w:t>.</w:t>
      </w:r>
    </w:p>
    <w:p w14:paraId="473BA470" w14:textId="23BCC7D3" w:rsidR="008A3D1E" w:rsidRPr="00A9514F" w:rsidRDefault="008A3D1E" w:rsidP="008A3D1E">
      <w:pPr>
        <w:pStyle w:val="1"/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>1</w:t>
      </w:r>
      <w:r>
        <w:rPr>
          <w:rFonts w:ascii="Montserrat" w:hAnsi="Montserrat"/>
          <w:lang w:val="ru-RU"/>
        </w:rPr>
        <w:t>2</w:t>
      </w:r>
      <w:r w:rsidRPr="00A9514F">
        <w:rPr>
          <w:rFonts w:ascii="Montserrat" w:hAnsi="Montserrat"/>
          <w:lang w:val="ru-RU"/>
        </w:rPr>
        <w:t xml:space="preserve">. </w:t>
      </w:r>
      <w:r w:rsidRPr="008A3D1E">
        <w:rPr>
          <w:rFonts w:ascii="Montserrat" w:hAnsi="Montserrat"/>
        </w:rPr>
        <w:t>GitHub</w:t>
      </w:r>
      <w:r w:rsidRPr="008A3D1E">
        <w:rPr>
          <w:rFonts w:ascii="Montserrat" w:hAnsi="Montserrat"/>
          <w:lang w:val="ru-RU"/>
        </w:rPr>
        <w:t>-репозиторий</w:t>
      </w:r>
    </w:p>
    <w:p w14:paraId="2204F97F" w14:textId="77777777" w:rsidR="008A3D1E" w:rsidRPr="008A3D1E" w:rsidRDefault="008A3D1E" w:rsidP="008A3D1E">
      <w:pPr>
        <w:rPr>
          <w:rFonts w:ascii="Montserrat" w:hAnsi="Montserrat"/>
          <w:lang w:val="ru-RU"/>
        </w:rPr>
      </w:pPr>
      <w:r w:rsidRPr="008A3D1E">
        <w:rPr>
          <w:rFonts w:ascii="Montserrat" w:hAnsi="Montserrat"/>
          <w:lang w:val="ru-RU"/>
        </w:rPr>
        <w:t>Проект опубликован в GitHub-репозитории и содержит исходный код, структуру ML-пайплайна, Docker-конфигурацию, CI/CD и документацию проекта.</w:t>
      </w:r>
    </w:p>
    <w:p w14:paraId="6FC081AC" w14:textId="3A46F0EE" w:rsidR="008A3D1E" w:rsidRPr="00A9514F" w:rsidRDefault="008A3D1E">
      <w:pPr>
        <w:rPr>
          <w:rFonts w:ascii="Montserrat" w:hAnsi="Montserrat"/>
          <w:lang w:val="ru-RU"/>
        </w:rPr>
      </w:pPr>
      <w:r w:rsidRPr="008A3D1E">
        <w:rPr>
          <w:rFonts w:ascii="Montserrat" w:hAnsi="Montserrat"/>
          <w:lang w:val="ru-RU"/>
        </w:rPr>
        <w:t>Репозиторий:</w:t>
      </w:r>
      <w:r w:rsidRPr="008A3D1E">
        <w:rPr>
          <w:rFonts w:ascii="Montserrat" w:hAnsi="Montserrat"/>
          <w:lang w:val="ru-RU"/>
        </w:rPr>
        <w:br/>
      </w:r>
      <w:hyperlink r:id="rId11" w:history="1">
        <w:r w:rsidRPr="00F313E1">
          <w:rPr>
            <w:rStyle w:val="aff8"/>
            <w:rFonts w:ascii="Montserrat" w:hAnsi="Montserrat"/>
            <w:lang w:val="ru-RU"/>
          </w:rPr>
          <w:t>https://github.com/framey1/automl-project</w:t>
        </w:r>
      </w:hyperlink>
    </w:p>
    <w:p w14:paraId="25454E74" w14:textId="772826F7" w:rsidR="00EC4419" w:rsidRPr="00A9514F" w:rsidRDefault="00000000">
      <w:pPr>
        <w:pStyle w:val="1"/>
        <w:rPr>
          <w:rFonts w:ascii="Montserrat" w:hAnsi="Montserrat"/>
          <w:lang w:val="ru-RU"/>
        </w:rPr>
      </w:pPr>
      <w:r w:rsidRPr="00A9514F">
        <w:rPr>
          <w:rFonts w:ascii="Montserrat" w:hAnsi="Montserrat"/>
          <w:lang w:val="ru-RU"/>
        </w:rPr>
        <w:t>1</w:t>
      </w:r>
      <w:r w:rsidR="008A3D1E">
        <w:rPr>
          <w:rFonts w:ascii="Montserrat" w:hAnsi="Montserrat"/>
          <w:lang w:val="ru-RU"/>
        </w:rPr>
        <w:t>3</w:t>
      </w:r>
      <w:r w:rsidRPr="00A9514F">
        <w:rPr>
          <w:rFonts w:ascii="Montserrat" w:hAnsi="Montserrat"/>
          <w:lang w:val="ru-RU"/>
        </w:rPr>
        <w:t>. Выводы</w:t>
      </w:r>
    </w:p>
    <w:p w14:paraId="6EDF805E" w14:textId="364F6274" w:rsidR="00EC4419" w:rsidRPr="008A3D1E" w:rsidRDefault="008A3D1E" w:rsidP="008A3D1E">
      <w:pPr>
        <w:rPr>
          <w:rFonts w:ascii="Montserrat" w:hAnsi="Montserrat"/>
          <w:lang w:val="ru-RU"/>
        </w:rPr>
      </w:pPr>
      <w:r w:rsidRPr="008A3D1E">
        <w:rPr>
          <w:rFonts w:ascii="Montserrat" w:hAnsi="Montserrat"/>
          <w:lang w:val="ru-RU"/>
        </w:rPr>
        <w:t xml:space="preserve">В результате выполнения проекта был разработан и реализован автоматизированный процесс обучения и оценки </w:t>
      </w:r>
      <w:r w:rsidRPr="008A3D1E">
        <w:rPr>
          <w:rFonts w:ascii="Montserrat" w:hAnsi="Montserrat"/>
        </w:rPr>
        <w:t>ML</w:t>
      </w:r>
      <w:r w:rsidRPr="008A3D1E">
        <w:rPr>
          <w:rFonts w:ascii="Montserrat" w:hAnsi="Montserrat"/>
          <w:lang w:val="ru-RU"/>
        </w:rPr>
        <w:t>-модели для задачи бинарной классификации. Построен полный цикл обработки данных: загрузка и подготовка датасета (</w:t>
      </w:r>
      <w:r w:rsidRPr="008A3D1E">
        <w:rPr>
          <w:rFonts w:ascii="Montserrat" w:hAnsi="Montserrat"/>
        </w:rPr>
        <w:t>ETL</w:t>
      </w:r>
      <w:r w:rsidRPr="008A3D1E">
        <w:rPr>
          <w:rFonts w:ascii="Montserrat" w:hAnsi="Montserrat"/>
          <w:lang w:val="ru-RU"/>
        </w:rPr>
        <w:t xml:space="preserve">), автоматизированный подбор модели и гиперпараметров, оценка качества, сохранение результатов, мониторинг экспериментов через </w:t>
      </w:r>
      <w:r w:rsidRPr="008A3D1E">
        <w:rPr>
          <w:rFonts w:ascii="Montserrat" w:hAnsi="Montserrat"/>
        </w:rPr>
        <w:t>MLflow</w:t>
      </w:r>
      <w:r w:rsidRPr="008A3D1E">
        <w:rPr>
          <w:rFonts w:ascii="Montserrat" w:hAnsi="Montserrat"/>
          <w:lang w:val="ru-RU"/>
        </w:rPr>
        <w:t xml:space="preserve">, контейнеризация с использованием </w:t>
      </w:r>
      <w:r w:rsidRPr="008A3D1E">
        <w:rPr>
          <w:rFonts w:ascii="Montserrat" w:hAnsi="Montserrat"/>
        </w:rPr>
        <w:t>Docker</w:t>
      </w:r>
      <w:r w:rsidRPr="008A3D1E">
        <w:rPr>
          <w:rFonts w:ascii="Montserrat" w:hAnsi="Montserrat"/>
          <w:lang w:val="ru-RU"/>
        </w:rPr>
        <w:t xml:space="preserve"> и автоматизация проверки через </w:t>
      </w:r>
      <w:r w:rsidRPr="008A3D1E">
        <w:rPr>
          <w:rFonts w:ascii="Montserrat" w:hAnsi="Montserrat"/>
        </w:rPr>
        <w:t>CI</w:t>
      </w:r>
      <w:r w:rsidRPr="008A3D1E">
        <w:rPr>
          <w:rFonts w:ascii="Montserrat" w:hAnsi="Montserrat"/>
          <w:lang w:val="ru-RU"/>
        </w:rPr>
        <w:t>/</w:t>
      </w:r>
      <w:r w:rsidRPr="008A3D1E">
        <w:rPr>
          <w:rFonts w:ascii="Montserrat" w:hAnsi="Montserrat"/>
        </w:rPr>
        <w:t>CD</w:t>
      </w:r>
      <w:r w:rsidRPr="008A3D1E">
        <w:rPr>
          <w:rFonts w:ascii="Montserrat" w:hAnsi="Montserrat"/>
          <w:lang w:val="ru-RU"/>
        </w:rPr>
        <w:t xml:space="preserve">. </w:t>
      </w:r>
    </w:p>
    <w:sectPr w:rsidR="00EC4419" w:rsidRPr="008A3D1E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86ABDF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64155">
    <w:abstractNumId w:val="8"/>
  </w:num>
  <w:num w:numId="2" w16cid:durableId="840897857">
    <w:abstractNumId w:val="6"/>
  </w:num>
  <w:num w:numId="3" w16cid:durableId="52045552">
    <w:abstractNumId w:val="5"/>
  </w:num>
  <w:num w:numId="4" w16cid:durableId="893200261">
    <w:abstractNumId w:val="4"/>
  </w:num>
  <w:num w:numId="5" w16cid:durableId="1604533336">
    <w:abstractNumId w:val="7"/>
  </w:num>
  <w:num w:numId="6" w16cid:durableId="717894685">
    <w:abstractNumId w:val="3"/>
  </w:num>
  <w:num w:numId="7" w16cid:durableId="144274766">
    <w:abstractNumId w:val="2"/>
  </w:num>
  <w:num w:numId="8" w16cid:durableId="649594937">
    <w:abstractNumId w:val="1"/>
  </w:num>
  <w:num w:numId="9" w16cid:durableId="658122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A76"/>
    <w:rsid w:val="008A3D1E"/>
    <w:rsid w:val="00985E4D"/>
    <w:rsid w:val="00A40649"/>
    <w:rsid w:val="00A9514F"/>
    <w:rsid w:val="00AA1D8D"/>
    <w:rsid w:val="00B47730"/>
    <w:rsid w:val="00B66824"/>
    <w:rsid w:val="00B90D6D"/>
    <w:rsid w:val="00CB0664"/>
    <w:rsid w:val="00EC4419"/>
    <w:rsid w:val="00F313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89764C"/>
  <w14:defaultImageDpi w14:val="300"/>
  <w15:docId w15:val="{303C79CA-020C-4989-B9D5-785F34387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A9514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A9514F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A951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ramey1/automl-project" TargetMode="External"/><Relationship Id="rId11" Type="http://schemas.openxmlformats.org/officeDocument/2006/relationships/hyperlink" Target="https://github.com/framey1/automl-projec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686</Words>
  <Characters>3915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rtyre dfghs</cp:lastModifiedBy>
  <cp:revision>7</cp:revision>
  <cp:lastPrinted>2026-05-23T18:20:00Z</cp:lastPrinted>
  <dcterms:created xsi:type="dcterms:W3CDTF">2013-12-23T23:15:00Z</dcterms:created>
  <dcterms:modified xsi:type="dcterms:W3CDTF">2026-05-23T18:21:00Z</dcterms:modified>
  <cp:category/>
</cp:coreProperties>
</file>